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72B4" w14:textId="77777777" w:rsidR="003779BF" w:rsidRDefault="00565EE7">
      <w:pPr>
        <w:pStyle w:val="1"/>
        <w:jc w:val="center"/>
      </w:pPr>
      <w:r>
        <w:t xml:space="preserve">StockWise League — </w:t>
      </w:r>
      <w:r>
        <w:t>모두의</w:t>
      </w:r>
      <w:r>
        <w:t xml:space="preserve"> </w:t>
      </w:r>
      <w:r>
        <w:t>창업</w:t>
      </w:r>
      <w:r>
        <w:t xml:space="preserve"> </w:t>
      </w:r>
      <w:r>
        <w:t>지원서</w:t>
      </w:r>
      <w:r>
        <w:t xml:space="preserve"> </w:t>
      </w:r>
      <w:r>
        <w:t>답변</w:t>
      </w:r>
    </w:p>
    <w:p w14:paraId="463C28B3" w14:textId="77777777" w:rsidR="003779BF" w:rsidRDefault="003779BF">
      <w:pPr>
        <w:rPr>
          <w:rFonts w:hint="eastAsia"/>
        </w:rPr>
      </w:pPr>
    </w:p>
    <w:p w14:paraId="0CF2358B" w14:textId="77777777" w:rsidR="003779BF" w:rsidRDefault="00565EE7">
      <w:pPr>
        <w:pStyle w:val="21"/>
      </w:pPr>
      <w:r>
        <w:t xml:space="preserve">1. </w:t>
      </w:r>
      <w:r>
        <w:t>나의</w:t>
      </w:r>
      <w:r>
        <w:t xml:space="preserve"> </w:t>
      </w:r>
      <w:r>
        <w:t>아이디어를</w:t>
      </w:r>
      <w:r>
        <w:t xml:space="preserve"> </w:t>
      </w:r>
      <w:r>
        <w:t>한</w:t>
      </w:r>
      <w:r>
        <w:t xml:space="preserve"> </w:t>
      </w:r>
      <w:r>
        <w:t>줄로</w:t>
      </w:r>
      <w:r>
        <w:t xml:space="preserve"> </w:t>
      </w:r>
      <w:r>
        <w:t>소개해주세요</w:t>
      </w:r>
      <w:r>
        <w:t>.</w:t>
      </w:r>
    </w:p>
    <w:p w14:paraId="42FCD928" w14:textId="77777777" w:rsidR="003779BF" w:rsidRDefault="00565EE7">
      <w:pPr>
        <w:rPr>
          <w:rFonts w:hint="eastAsia"/>
        </w:rPr>
      </w:pPr>
      <w:r>
        <w:rPr>
          <w:b/>
          <w:color w:val="0064B4"/>
          <w:sz w:val="24"/>
        </w:rPr>
        <w:t xml:space="preserve">MLB </w:t>
      </w:r>
      <w:r>
        <w:rPr>
          <w:b/>
          <w:color w:val="0064B4"/>
          <w:sz w:val="24"/>
        </w:rPr>
        <w:t>판타지리그</w:t>
      </w:r>
      <w:r>
        <w:rPr>
          <w:b/>
          <w:color w:val="0064B4"/>
          <w:sz w:val="24"/>
        </w:rPr>
        <w:t xml:space="preserve"> </w:t>
      </w:r>
      <w:r>
        <w:rPr>
          <w:b/>
          <w:color w:val="0064B4"/>
          <w:sz w:val="24"/>
        </w:rPr>
        <w:t>방식으로</w:t>
      </w:r>
      <w:r>
        <w:rPr>
          <w:b/>
          <w:color w:val="0064B4"/>
          <w:sz w:val="24"/>
        </w:rPr>
        <w:t xml:space="preserve"> </w:t>
      </w:r>
      <w:r>
        <w:rPr>
          <w:b/>
          <w:color w:val="0064B4"/>
          <w:sz w:val="24"/>
        </w:rPr>
        <w:t>주식</w:t>
      </w:r>
      <w:r>
        <w:rPr>
          <w:b/>
          <w:color w:val="0064B4"/>
          <w:sz w:val="24"/>
        </w:rPr>
        <w:t xml:space="preserve"> </w:t>
      </w:r>
      <w:r>
        <w:rPr>
          <w:b/>
          <w:color w:val="0064B4"/>
          <w:sz w:val="24"/>
        </w:rPr>
        <w:t>종목을</w:t>
      </w:r>
      <w:r>
        <w:rPr>
          <w:b/>
          <w:color w:val="0064B4"/>
          <w:sz w:val="24"/>
        </w:rPr>
        <w:t xml:space="preserve"> </w:t>
      </w:r>
      <w:r>
        <w:rPr>
          <w:b/>
          <w:color w:val="0064B4"/>
          <w:sz w:val="24"/>
        </w:rPr>
        <w:t>드래프트하고</w:t>
      </w:r>
      <w:r>
        <w:rPr>
          <w:b/>
          <w:color w:val="0064B4"/>
          <w:sz w:val="24"/>
        </w:rPr>
        <w:t xml:space="preserve"> </w:t>
      </w:r>
      <w:r>
        <w:rPr>
          <w:b/>
          <w:color w:val="0064B4"/>
          <w:sz w:val="24"/>
        </w:rPr>
        <w:t>매주</w:t>
      </w:r>
      <w:r>
        <w:rPr>
          <w:b/>
          <w:color w:val="0064B4"/>
          <w:sz w:val="24"/>
        </w:rPr>
        <w:t xml:space="preserve"> </w:t>
      </w:r>
      <w:r>
        <w:rPr>
          <w:b/>
          <w:color w:val="0064B4"/>
          <w:sz w:val="24"/>
        </w:rPr>
        <w:t>대결하며</w:t>
      </w:r>
      <w:r>
        <w:rPr>
          <w:b/>
          <w:color w:val="0064B4"/>
          <w:sz w:val="24"/>
        </w:rPr>
        <w:t xml:space="preserve"> </w:t>
      </w:r>
      <w:r>
        <w:rPr>
          <w:b/>
          <w:color w:val="0064B4"/>
          <w:sz w:val="24"/>
        </w:rPr>
        <w:t>금융</w:t>
      </w:r>
      <w:r>
        <w:rPr>
          <w:b/>
          <w:color w:val="0064B4"/>
          <w:sz w:val="24"/>
        </w:rPr>
        <w:t xml:space="preserve"> </w:t>
      </w:r>
      <w:r>
        <w:rPr>
          <w:b/>
          <w:color w:val="0064B4"/>
          <w:sz w:val="24"/>
        </w:rPr>
        <w:t>문해력을</w:t>
      </w:r>
      <w:r>
        <w:rPr>
          <w:b/>
          <w:color w:val="0064B4"/>
          <w:sz w:val="24"/>
        </w:rPr>
        <w:t xml:space="preserve"> </w:t>
      </w:r>
      <w:r>
        <w:rPr>
          <w:b/>
          <w:color w:val="0064B4"/>
          <w:sz w:val="24"/>
        </w:rPr>
        <w:t>기르는</w:t>
      </w:r>
      <w:r>
        <w:rPr>
          <w:b/>
          <w:color w:val="0064B4"/>
          <w:sz w:val="24"/>
        </w:rPr>
        <w:t xml:space="preserve"> </w:t>
      </w:r>
      <w:r>
        <w:rPr>
          <w:b/>
          <w:color w:val="0064B4"/>
          <w:sz w:val="24"/>
        </w:rPr>
        <w:t>게이미피케이션</w:t>
      </w:r>
      <w:r>
        <w:rPr>
          <w:b/>
          <w:color w:val="0064B4"/>
          <w:sz w:val="24"/>
        </w:rPr>
        <w:t xml:space="preserve"> </w:t>
      </w:r>
      <w:r>
        <w:rPr>
          <w:b/>
          <w:color w:val="0064B4"/>
          <w:sz w:val="24"/>
        </w:rPr>
        <w:t>교육</w:t>
      </w:r>
      <w:r>
        <w:rPr>
          <w:b/>
          <w:color w:val="0064B4"/>
          <w:sz w:val="24"/>
        </w:rPr>
        <w:t xml:space="preserve"> </w:t>
      </w:r>
      <w:r>
        <w:rPr>
          <w:b/>
          <w:color w:val="0064B4"/>
          <w:sz w:val="24"/>
        </w:rPr>
        <w:t>플랫폼</w:t>
      </w:r>
    </w:p>
    <w:p w14:paraId="7923AE31" w14:textId="77777777" w:rsidR="003779BF" w:rsidRDefault="003779BF">
      <w:pPr>
        <w:rPr>
          <w:rFonts w:hint="eastAsia"/>
        </w:rPr>
      </w:pPr>
    </w:p>
    <w:p w14:paraId="68DE85C2" w14:textId="77777777" w:rsidR="003779BF" w:rsidRDefault="00565EE7">
      <w:pPr>
        <w:pStyle w:val="21"/>
      </w:pPr>
      <w:r>
        <w:t xml:space="preserve">2. </w:t>
      </w:r>
      <w:r>
        <w:t>아이디어를</w:t>
      </w:r>
      <w:r>
        <w:t xml:space="preserve"> </w:t>
      </w:r>
      <w:r>
        <w:t>떠올린</w:t>
      </w:r>
      <w:r>
        <w:t xml:space="preserve"> </w:t>
      </w:r>
      <w:r>
        <w:t>배경</w:t>
      </w:r>
      <w:r>
        <w:t xml:space="preserve"> </w:t>
      </w:r>
      <w:r>
        <w:t>이야기를</w:t>
      </w:r>
      <w:r>
        <w:t xml:space="preserve"> </w:t>
      </w:r>
      <w:r>
        <w:t>들려주세요</w:t>
      </w:r>
      <w:r>
        <w:t>.</w:t>
      </w:r>
    </w:p>
    <w:p w14:paraId="3BBE5C56" w14:textId="77777777" w:rsidR="003779BF" w:rsidRDefault="00565EE7">
      <w:pPr>
        <w:rPr>
          <w:rFonts w:hint="eastAsia"/>
        </w:rPr>
      </w:pPr>
      <w:r>
        <w:t>저는</w:t>
      </w:r>
      <w:r>
        <w:t xml:space="preserve"> </w:t>
      </w:r>
      <w:r>
        <w:t>미국</w:t>
      </w:r>
      <w:r>
        <w:t xml:space="preserve"> MLB </w:t>
      </w:r>
      <w:r>
        <w:t>판타지리그를</w:t>
      </w:r>
      <w:r>
        <w:t xml:space="preserve"> 10</w:t>
      </w:r>
      <w:r>
        <w:t>년</w:t>
      </w:r>
      <w:r>
        <w:t xml:space="preserve"> </w:t>
      </w:r>
      <w:r>
        <w:t>넘게</w:t>
      </w:r>
      <w:r>
        <w:t xml:space="preserve"> </w:t>
      </w:r>
      <w:r>
        <w:t>해온</w:t>
      </w:r>
      <w:r>
        <w:t xml:space="preserve"> </w:t>
      </w:r>
      <w:r>
        <w:t>유저입니다</w:t>
      </w:r>
      <w:r>
        <w:t xml:space="preserve">. </w:t>
      </w:r>
      <w:r>
        <w:t>매년</w:t>
      </w:r>
      <w:r>
        <w:t xml:space="preserve"> 3</w:t>
      </w:r>
      <w:r>
        <w:t>월이면</w:t>
      </w:r>
      <w:r>
        <w:t xml:space="preserve"> </w:t>
      </w:r>
      <w:r>
        <w:t>선수</w:t>
      </w:r>
      <w:r>
        <w:t xml:space="preserve"> </w:t>
      </w:r>
      <w:r>
        <w:t>스탯을</w:t>
      </w:r>
      <w:r>
        <w:t xml:space="preserve"> </w:t>
      </w:r>
      <w:r>
        <w:t>분석하고</w:t>
      </w:r>
      <w:r>
        <w:t xml:space="preserve">, </w:t>
      </w:r>
      <w:r>
        <w:t>드래프트</w:t>
      </w:r>
      <w:r>
        <w:t xml:space="preserve"> </w:t>
      </w:r>
      <w:r>
        <w:t>전략을</w:t>
      </w:r>
      <w:r>
        <w:t xml:space="preserve"> </w:t>
      </w:r>
      <w:r>
        <w:t>세우고</w:t>
      </w:r>
      <w:r>
        <w:t xml:space="preserve">, </w:t>
      </w:r>
      <w:r>
        <w:t>시즌</w:t>
      </w:r>
      <w:r>
        <w:t xml:space="preserve"> </w:t>
      </w:r>
      <w:r>
        <w:t>내내</w:t>
      </w:r>
      <w:r>
        <w:t xml:space="preserve"> </w:t>
      </w:r>
      <w:r>
        <w:t>로스터를</w:t>
      </w:r>
      <w:r>
        <w:t xml:space="preserve"> </w:t>
      </w:r>
      <w:r>
        <w:t>관리하면서</w:t>
      </w:r>
      <w:r>
        <w:t xml:space="preserve"> </w:t>
      </w:r>
      <w:r>
        <w:t>리그</w:t>
      </w:r>
      <w:r>
        <w:t xml:space="preserve"> </w:t>
      </w:r>
      <w:r>
        <w:t>친구들과</w:t>
      </w:r>
      <w:r>
        <w:t xml:space="preserve"> </w:t>
      </w:r>
      <w:r>
        <w:t>치열하게</w:t>
      </w:r>
      <w:r>
        <w:t xml:space="preserve"> </w:t>
      </w:r>
      <w:r>
        <w:t>경쟁합니다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깨달은</w:t>
      </w:r>
      <w:r>
        <w:t xml:space="preserve"> </w:t>
      </w:r>
      <w:r>
        <w:t>것이</w:t>
      </w:r>
      <w:r>
        <w:t xml:space="preserve"> </w:t>
      </w:r>
      <w:r>
        <w:t>있습니다</w:t>
      </w:r>
      <w:r>
        <w:t xml:space="preserve"> — </w:t>
      </w:r>
      <w:r>
        <w:t>판타지리그는</w:t>
      </w:r>
      <w:r>
        <w:t xml:space="preserve"> </w:t>
      </w:r>
      <w:r>
        <w:t>단순한</w:t>
      </w:r>
      <w:r>
        <w:t xml:space="preserve"> </w:t>
      </w:r>
      <w:r>
        <w:t>게임이</w:t>
      </w:r>
      <w:r>
        <w:t xml:space="preserve"> </w:t>
      </w:r>
      <w:r>
        <w:t>아니라</w:t>
      </w:r>
      <w:r>
        <w:t xml:space="preserve">, </w:t>
      </w:r>
      <w:r>
        <w:t>데이터</w:t>
      </w:r>
      <w:r>
        <w:t xml:space="preserve"> </w:t>
      </w:r>
      <w:r>
        <w:t>분석</w:t>
      </w:r>
      <w:r>
        <w:t>·</w:t>
      </w:r>
      <w:r>
        <w:t>리스크</w:t>
      </w:r>
      <w:r>
        <w:t xml:space="preserve"> </w:t>
      </w:r>
      <w:r>
        <w:t>관리</w:t>
      </w:r>
      <w:r>
        <w:t>·</w:t>
      </w:r>
      <w:r>
        <w:t>의사결정이라는</w:t>
      </w:r>
      <w:r>
        <w:t xml:space="preserve"> </w:t>
      </w:r>
      <w:r>
        <w:t>핵심</w:t>
      </w:r>
      <w:r>
        <w:t xml:space="preserve"> </w:t>
      </w:r>
      <w:r>
        <w:t>역량을</w:t>
      </w:r>
      <w:r>
        <w:t xml:space="preserve"> </w:t>
      </w:r>
      <w:r>
        <w:t>자연스럽게</w:t>
      </w:r>
      <w:r>
        <w:t xml:space="preserve"> </w:t>
      </w:r>
      <w:r>
        <w:t>훈련시키는</w:t>
      </w:r>
      <w:r>
        <w:t xml:space="preserve"> </w:t>
      </w:r>
      <w:r>
        <w:t>최고의</w:t>
      </w:r>
      <w:r>
        <w:t xml:space="preserve"> </w:t>
      </w:r>
      <w:r>
        <w:t>교육</w:t>
      </w:r>
      <w:r>
        <w:t xml:space="preserve"> </w:t>
      </w:r>
      <w:r>
        <w:t>도구라는</w:t>
      </w:r>
      <w:r>
        <w:t xml:space="preserve"> </w:t>
      </w:r>
      <w:r>
        <w:t>것입니다</w:t>
      </w:r>
      <w:r>
        <w:t>.</w:t>
      </w:r>
      <w:r>
        <w:br/>
      </w:r>
      <w:r>
        <w:br/>
      </w:r>
      <w:r>
        <w:t>한편</w:t>
      </w:r>
      <w:r>
        <w:t xml:space="preserve">, </w:t>
      </w:r>
      <w:r>
        <w:t>한국에서</w:t>
      </w:r>
      <w:r>
        <w:t xml:space="preserve"> </w:t>
      </w:r>
      <w:r>
        <w:t>주식</w:t>
      </w:r>
      <w:r>
        <w:t xml:space="preserve"> </w:t>
      </w:r>
      <w:r>
        <w:t>투자</w:t>
      </w:r>
      <w:r>
        <w:t xml:space="preserve"> </w:t>
      </w:r>
      <w:r>
        <w:t>열풍이</w:t>
      </w:r>
      <w:r>
        <w:t xml:space="preserve"> </w:t>
      </w:r>
      <w:r>
        <w:t>불면서</w:t>
      </w:r>
      <w:r>
        <w:t xml:space="preserve"> </w:t>
      </w:r>
      <w:r>
        <w:t>주변에서</w:t>
      </w:r>
      <w:r>
        <w:t xml:space="preserve"> </w:t>
      </w:r>
      <w:r>
        <w:t>투자를</w:t>
      </w:r>
      <w:r>
        <w:t xml:space="preserve"> </w:t>
      </w:r>
      <w:r>
        <w:t>시작하는</w:t>
      </w:r>
      <w:r>
        <w:t xml:space="preserve"> </w:t>
      </w:r>
      <w:r>
        <w:t>사람들이</w:t>
      </w:r>
      <w:r>
        <w:t xml:space="preserve"> </w:t>
      </w:r>
      <w:r>
        <w:t>많아졌습니다</w:t>
      </w:r>
      <w:r>
        <w:t xml:space="preserve">. </w:t>
      </w:r>
      <w:r>
        <w:t>한국예탁결제원에</w:t>
      </w:r>
      <w:r>
        <w:t xml:space="preserve"> </w:t>
      </w:r>
      <w:r>
        <w:t>따르면</w:t>
      </w:r>
      <w:r>
        <w:t xml:space="preserve"> 2024</w:t>
      </w:r>
      <w:r>
        <w:t>년</w:t>
      </w:r>
      <w:r>
        <w:t xml:space="preserve"> </w:t>
      </w:r>
      <w:r>
        <w:t>기준</w:t>
      </w:r>
      <w:r>
        <w:t xml:space="preserve"> </w:t>
      </w:r>
      <w:r>
        <w:t>국내</w:t>
      </w:r>
      <w:r>
        <w:t xml:space="preserve"> </w:t>
      </w:r>
      <w:r>
        <w:t>주식</w:t>
      </w:r>
      <w:r>
        <w:t xml:space="preserve"> </w:t>
      </w:r>
      <w:r>
        <w:t>투자자</w:t>
      </w:r>
      <w:r>
        <w:t xml:space="preserve"> </w:t>
      </w:r>
      <w:r>
        <w:t>수는</w:t>
      </w:r>
      <w:r>
        <w:t xml:space="preserve"> 1,423</w:t>
      </w:r>
      <w:r>
        <w:t>만</w:t>
      </w:r>
      <w:r>
        <w:t xml:space="preserve"> </w:t>
      </w:r>
      <w:r>
        <w:t>명에</w:t>
      </w:r>
      <w:r>
        <w:t xml:space="preserve"> </w:t>
      </w:r>
      <w:r>
        <w:t>달합니다</w:t>
      </w:r>
      <w:r>
        <w:t xml:space="preserve">. </w:t>
      </w:r>
      <w:r>
        <w:t>하지만</w:t>
      </w:r>
      <w:r>
        <w:t xml:space="preserve"> </w:t>
      </w:r>
      <w:r>
        <w:t>대부분이</w:t>
      </w:r>
      <w:r>
        <w:t xml:space="preserve"> "</w:t>
      </w:r>
      <w:r>
        <w:t>어떤</w:t>
      </w:r>
      <w:r>
        <w:t xml:space="preserve"> </w:t>
      </w:r>
      <w:r>
        <w:t>종목이</w:t>
      </w:r>
      <w:r>
        <w:t xml:space="preserve"> </w:t>
      </w:r>
      <w:r>
        <w:t>오를까</w:t>
      </w:r>
      <w:r>
        <w:t>?"</w:t>
      </w:r>
      <w:r>
        <w:t>만</w:t>
      </w:r>
      <w:r>
        <w:t xml:space="preserve"> </w:t>
      </w:r>
      <w:r>
        <w:t>궁금해할</w:t>
      </w:r>
      <w:r>
        <w:t xml:space="preserve"> </w:t>
      </w:r>
      <w:r>
        <w:t>뿐</w:t>
      </w:r>
      <w:r>
        <w:t xml:space="preserve">, </w:t>
      </w:r>
      <w:r>
        <w:t>포트폴리오</w:t>
      </w:r>
      <w:r>
        <w:t xml:space="preserve"> </w:t>
      </w:r>
      <w:r>
        <w:t>분산</w:t>
      </w:r>
      <w:r>
        <w:t xml:space="preserve">, </w:t>
      </w:r>
      <w:r>
        <w:t>리밸런싱</w:t>
      </w:r>
      <w:r>
        <w:t xml:space="preserve">, </w:t>
      </w:r>
      <w:r>
        <w:t>펀더멘탈</w:t>
      </w:r>
      <w:r>
        <w:t xml:space="preserve"> </w:t>
      </w:r>
      <w:r>
        <w:t>분석</w:t>
      </w:r>
      <w:r>
        <w:t xml:space="preserve"> </w:t>
      </w:r>
      <w:r>
        <w:t>같은</w:t>
      </w:r>
      <w:r>
        <w:t xml:space="preserve"> </w:t>
      </w:r>
      <w:r>
        <w:t>기본적인</w:t>
      </w:r>
      <w:r>
        <w:t xml:space="preserve"> </w:t>
      </w:r>
      <w:r>
        <w:t>투자</w:t>
      </w:r>
      <w:r>
        <w:t xml:space="preserve"> </w:t>
      </w:r>
      <w:r>
        <w:t>역량은</w:t>
      </w:r>
      <w:r>
        <w:t xml:space="preserve"> </w:t>
      </w:r>
      <w:r>
        <w:t>배울</w:t>
      </w:r>
      <w:r>
        <w:t xml:space="preserve"> </w:t>
      </w:r>
      <w:r>
        <w:t>곳이</w:t>
      </w:r>
      <w:r>
        <w:t xml:space="preserve"> </w:t>
      </w:r>
      <w:r>
        <w:t>마땅치</w:t>
      </w:r>
      <w:r>
        <w:t xml:space="preserve"> </w:t>
      </w:r>
      <w:r>
        <w:t>않았습니다</w:t>
      </w:r>
      <w:r>
        <w:t xml:space="preserve">. </w:t>
      </w:r>
      <w:r>
        <w:t>유튜브</w:t>
      </w:r>
      <w:r>
        <w:t xml:space="preserve"> </w:t>
      </w:r>
      <w:r>
        <w:t>추천</w:t>
      </w:r>
      <w:r>
        <w:t xml:space="preserve"> </w:t>
      </w:r>
      <w:r>
        <w:t>종목을</w:t>
      </w:r>
      <w:r>
        <w:t xml:space="preserve"> </w:t>
      </w:r>
      <w:r>
        <w:t>따라</w:t>
      </w:r>
      <w:r>
        <w:t xml:space="preserve"> </w:t>
      </w:r>
      <w:r>
        <w:t>사고</w:t>
      </w:r>
      <w:r>
        <w:t xml:space="preserve">, </w:t>
      </w:r>
      <w:r>
        <w:t>하락하면</w:t>
      </w:r>
      <w:r>
        <w:t xml:space="preserve"> </w:t>
      </w:r>
      <w:r>
        <w:t>패닉셀을</w:t>
      </w:r>
      <w:r>
        <w:t xml:space="preserve"> </w:t>
      </w:r>
      <w:r>
        <w:t>하고</w:t>
      </w:r>
      <w:r>
        <w:t xml:space="preserve">, </w:t>
      </w:r>
      <w:r>
        <w:t>수익이</w:t>
      </w:r>
      <w:r>
        <w:t xml:space="preserve"> </w:t>
      </w:r>
      <w:r>
        <w:t>나면</w:t>
      </w:r>
      <w:r>
        <w:t xml:space="preserve"> </w:t>
      </w:r>
      <w:r>
        <w:t>과잉확신에</w:t>
      </w:r>
      <w:r>
        <w:t xml:space="preserve"> </w:t>
      </w:r>
      <w:r>
        <w:t>빠지는</w:t>
      </w:r>
      <w:r>
        <w:t xml:space="preserve"> </w:t>
      </w:r>
      <w:r>
        <w:t>패턴이</w:t>
      </w:r>
      <w:r>
        <w:t xml:space="preserve"> </w:t>
      </w:r>
      <w:r>
        <w:t>반복되었습니다</w:t>
      </w:r>
      <w:r>
        <w:t>.</w:t>
      </w:r>
      <w:r>
        <w:br/>
      </w:r>
      <w:r>
        <w:lastRenderedPageBreak/>
        <w:br/>
      </w:r>
      <w:r>
        <w:t>실제로</w:t>
      </w:r>
      <w:r>
        <w:t xml:space="preserve"> OECD/INFE 2023 </w:t>
      </w:r>
      <w:r>
        <w:t>국제</w:t>
      </w:r>
      <w:r>
        <w:t xml:space="preserve"> </w:t>
      </w:r>
      <w:r>
        <w:t>금융</w:t>
      </w:r>
      <w:r>
        <w:t xml:space="preserve"> </w:t>
      </w:r>
      <w:r>
        <w:t>이해력</w:t>
      </w:r>
      <w:r>
        <w:t xml:space="preserve"> </w:t>
      </w:r>
      <w:r>
        <w:t>조사에서</w:t>
      </w:r>
      <w:r>
        <w:t xml:space="preserve"> </w:t>
      </w:r>
      <w:r>
        <w:t>한국의</w:t>
      </w:r>
      <w:r>
        <w:t xml:space="preserve"> </w:t>
      </w:r>
      <w:r>
        <w:t>전통적</w:t>
      </w:r>
      <w:r>
        <w:t xml:space="preserve"> </w:t>
      </w:r>
      <w:r>
        <w:t>금융</w:t>
      </w:r>
      <w:r>
        <w:t xml:space="preserve"> </w:t>
      </w:r>
      <w:r>
        <w:t>이해력은</w:t>
      </w:r>
      <w:r>
        <w:t xml:space="preserve"> OECD </w:t>
      </w:r>
      <w:r>
        <w:t>20</w:t>
      </w:r>
      <w:r>
        <w:t>개국</w:t>
      </w:r>
      <w:r>
        <w:t xml:space="preserve"> </w:t>
      </w:r>
      <w:r>
        <w:t>중</w:t>
      </w:r>
      <w:r>
        <w:t xml:space="preserve"> 5</w:t>
      </w:r>
      <w:r>
        <w:t>위</w:t>
      </w:r>
      <w:r>
        <w:t>(67</w:t>
      </w:r>
      <w:r>
        <w:t>점</w:t>
      </w:r>
      <w:r>
        <w:t>)</w:t>
      </w:r>
      <w:r>
        <w:t>로</w:t>
      </w:r>
      <w:r>
        <w:t xml:space="preserve"> </w:t>
      </w:r>
      <w:r>
        <w:t>양호했지만</w:t>
      </w:r>
      <w:r>
        <w:t xml:space="preserve">, </w:t>
      </w:r>
      <w:r>
        <w:t>디지털</w:t>
      </w:r>
      <w:r>
        <w:t xml:space="preserve"> </w:t>
      </w:r>
      <w:r>
        <w:t>금융</w:t>
      </w:r>
      <w:r>
        <w:t xml:space="preserve"> </w:t>
      </w:r>
      <w:r>
        <w:t>이해력은</w:t>
      </w:r>
      <w:r>
        <w:t xml:space="preserve"> 43</w:t>
      </w:r>
      <w:r>
        <w:t>점으로</w:t>
      </w:r>
      <w:r>
        <w:t xml:space="preserve"> OECD </w:t>
      </w:r>
      <w:r>
        <w:t>평균</w:t>
      </w:r>
      <w:r>
        <w:t>(55</w:t>
      </w:r>
      <w:r>
        <w:t>점</w:t>
      </w:r>
      <w:r>
        <w:t>)</w:t>
      </w:r>
      <w:r>
        <w:t>을</w:t>
      </w:r>
      <w:r>
        <w:t xml:space="preserve"> </w:t>
      </w:r>
      <w:r>
        <w:t>크게</w:t>
      </w:r>
      <w:r>
        <w:t xml:space="preserve"> </w:t>
      </w:r>
      <w:r>
        <w:t>밑돌았습니다</w:t>
      </w:r>
      <w:r>
        <w:t xml:space="preserve">. </w:t>
      </w:r>
      <w:r>
        <w:t>투자</w:t>
      </w:r>
      <w:r>
        <w:t xml:space="preserve"> </w:t>
      </w:r>
      <w:r>
        <w:t>인구는</w:t>
      </w:r>
      <w:r>
        <w:t xml:space="preserve"> </w:t>
      </w:r>
      <w:r>
        <w:t>폭발적으로</w:t>
      </w:r>
      <w:r>
        <w:t xml:space="preserve"> </w:t>
      </w:r>
      <w:r>
        <w:t>늘었지만</w:t>
      </w:r>
      <w:r>
        <w:t xml:space="preserve">, </w:t>
      </w:r>
      <w:r>
        <w:t>디지털</w:t>
      </w:r>
      <w:r>
        <w:t xml:space="preserve"> </w:t>
      </w:r>
      <w:r>
        <w:t>시대에</w:t>
      </w:r>
      <w:r>
        <w:t xml:space="preserve"> </w:t>
      </w:r>
      <w:r>
        <w:t>맞는</w:t>
      </w:r>
      <w:r>
        <w:t xml:space="preserve"> </w:t>
      </w:r>
      <w:r>
        <w:t>실전형</w:t>
      </w:r>
      <w:r>
        <w:t xml:space="preserve"> </w:t>
      </w:r>
      <w:r>
        <w:t>금융</w:t>
      </w:r>
      <w:r>
        <w:t xml:space="preserve"> </w:t>
      </w:r>
      <w:r>
        <w:t>교육은</w:t>
      </w:r>
      <w:r>
        <w:t xml:space="preserve"> </w:t>
      </w:r>
      <w:r>
        <w:t>따라오지</w:t>
      </w:r>
      <w:r>
        <w:t xml:space="preserve"> </w:t>
      </w:r>
      <w:r>
        <w:t>못하고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.</w:t>
      </w:r>
      <w:r>
        <w:br/>
      </w:r>
      <w:r>
        <w:br/>
      </w:r>
      <w:r>
        <w:t>그때</w:t>
      </w:r>
      <w:r>
        <w:t xml:space="preserve"> </w:t>
      </w:r>
      <w:r>
        <w:t>문득</w:t>
      </w:r>
      <w:r>
        <w:t xml:space="preserve"> </w:t>
      </w:r>
      <w:r>
        <w:t>이런</w:t>
      </w:r>
      <w:r>
        <w:t xml:space="preserve"> </w:t>
      </w:r>
      <w:r>
        <w:t>생각이</w:t>
      </w:r>
      <w:r>
        <w:t xml:space="preserve"> </w:t>
      </w:r>
      <w:r>
        <w:t>들었습니다</w:t>
      </w:r>
      <w:r>
        <w:t>. "</w:t>
      </w:r>
      <w:r>
        <w:t>판타지리그에서</w:t>
      </w:r>
      <w:r>
        <w:t xml:space="preserve"> </w:t>
      </w:r>
      <w:r>
        <w:t>선수를</w:t>
      </w:r>
      <w:r>
        <w:t xml:space="preserve"> </w:t>
      </w:r>
      <w:r>
        <w:t>고르듯이</w:t>
      </w:r>
      <w:r>
        <w:t xml:space="preserve"> </w:t>
      </w:r>
      <w:r>
        <w:t>주식</w:t>
      </w:r>
      <w:r>
        <w:t xml:space="preserve"> </w:t>
      </w:r>
      <w:r>
        <w:t>종목을</w:t>
      </w:r>
      <w:r>
        <w:t xml:space="preserve"> </w:t>
      </w:r>
      <w:r>
        <w:t>드래프트하고</w:t>
      </w:r>
      <w:r>
        <w:t xml:space="preserve">, </w:t>
      </w:r>
      <w:r>
        <w:t>매주</w:t>
      </w:r>
      <w:r>
        <w:t xml:space="preserve"> </w:t>
      </w:r>
      <w:r>
        <w:t>성과로</w:t>
      </w:r>
      <w:r>
        <w:t xml:space="preserve"> </w:t>
      </w:r>
      <w:r>
        <w:t>대결하면</w:t>
      </w:r>
      <w:r>
        <w:t xml:space="preserve"> </w:t>
      </w:r>
      <w:r>
        <w:t>어떨까</w:t>
      </w:r>
      <w:r>
        <w:t xml:space="preserve">?" </w:t>
      </w:r>
      <w:r>
        <w:t>실제</w:t>
      </w:r>
      <w:r>
        <w:t xml:space="preserve"> </w:t>
      </w:r>
      <w:r>
        <w:t>돈을</w:t>
      </w:r>
      <w:r>
        <w:t xml:space="preserve"> </w:t>
      </w:r>
      <w:r>
        <w:t>잃지</w:t>
      </w:r>
      <w:r>
        <w:t xml:space="preserve"> </w:t>
      </w:r>
      <w:r>
        <w:t>않으면서도</w:t>
      </w:r>
      <w:r>
        <w:t xml:space="preserve">, </w:t>
      </w:r>
      <w:r>
        <w:t>진짜</w:t>
      </w:r>
      <w:r>
        <w:t xml:space="preserve"> </w:t>
      </w:r>
      <w:r>
        <w:t>시장</w:t>
      </w:r>
      <w:r>
        <w:t xml:space="preserve"> </w:t>
      </w:r>
      <w:r>
        <w:t>데이터를</w:t>
      </w:r>
      <w:r>
        <w:t xml:space="preserve"> </w:t>
      </w:r>
      <w:r>
        <w:t>기반으로</w:t>
      </w:r>
      <w:r>
        <w:t xml:space="preserve"> </w:t>
      </w:r>
      <w:r>
        <w:t>포트폴리오를</w:t>
      </w:r>
      <w:r>
        <w:t xml:space="preserve"> </w:t>
      </w:r>
      <w:r>
        <w:t>구성하고</w:t>
      </w:r>
      <w:r>
        <w:t xml:space="preserve"> </w:t>
      </w:r>
      <w:r>
        <w:t>관리하는</w:t>
      </w:r>
      <w:r>
        <w:t xml:space="preserve"> </w:t>
      </w:r>
      <w:r>
        <w:t>경험을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— </w:t>
      </w:r>
      <w:r>
        <w:t>그것이야말로</w:t>
      </w:r>
      <w:r>
        <w:t xml:space="preserve"> </w:t>
      </w:r>
      <w:r>
        <w:t>금융</w:t>
      </w:r>
      <w:r>
        <w:t xml:space="preserve"> </w:t>
      </w:r>
      <w:r>
        <w:t>교육의</w:t>
      </w:r>
      <w:r>
        <w:t xml:space="preserve"> </w:t>
      </w:r>
      <w:r>
        <w:t>혁신이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있겠다고</w:t>
      </w:r>
      <w:r>
        <w:t xml:space="preserve"> </w:t>
      </w:r>
      <w:r>
        <w:t>확신했습니다</w:t>
      </w:r>
      <w:r>
        <w:t>.</w:t>
      </w:r>
      <w:r>
        <w:br/>
      </w:r>
      <w:r>
        <w:br/>
      </w:r>
      <w:r>
        <w:t>북미에서만</w:t>
      </w:r>
      <w:r>
        <w:t xml:space="preserve"> 5,700</w:t>
      </w:r>
      <w:r>
        <w:t>만</w:t>
      </w:r>
      <w:r>
        <w:t xml:space="preserve"> </w:t>
      </w:r>
      <w:r>
        <w:t>명이</w:t>
      </w:r>
      <w:r>
        <w:t xml:space="preserve"> </w:t>
      </w:r>
      <w:r>
        <w:t>판타지</w:t>
      </w:r>
      <w:r>
        <w:t xml:space="preserve"> </w:t>
      </w:r>
      <w:r>
        <w:t>스포츠를</w:t>
      </w:r>
      <w:r>
        <w:t xml:space="preserve"> </w:t>
      </w:r>
      <w:r>
        <w:t>즐기며</w:t>
      </w:r>
      <w:r>
        <w:t xml:space="preserve">(FSGA, 2025) </w:t>
      </w:r>
      <w:r>
        <w:t>스포츠에</w:t>
      </w:r>
      <w:r>
        <w:t xml:space="preserve"> </w:t>
      </w:r>
      <w:r>
        <w:t>대한</w:t>
      </w:r>
      <w:r>
        <w:t xml:space="preserve"> </w:t>
      </w:r>
      <w:r>
        <w:t>이해도를</w:t>
      </w:r>
      <w:r>
        <w:t xml:space="preserve"> </w:t>
      </w:r>
      <w:r>
        <w:t>자연스럽게</w:t>
      </w:r>
      <w:r>
        <w:t xml:space="preserve"> </w:t>
      </w:r>
      <w:r>
        <w:t>높이는</w:t>
      </w:r>
      <w:r>
        <w:t xml:space="preserve"> </w:t>
      </w:r>
      <w:r>
        <w:t>것처럼</w:t>
      </w:r>
      <w:r>
        <w:t>, StockWise League</w:t>
      </w:r>
      <w:r>
        <w:t>를</w:t>
      </w:r>
      <w:r>
        <w:t xml:space="preserve"> </w:t>
      </w:r>
      <w:r>
        <w:t>통해</w:t>
      </w:r>
      <w:r>
        <w:t xml:space="preserve"> </w:t>
      </w:r>
      <w:r>
        <w:t>수백만</w:t>
      </w:r>
      <w:r>
        <w:t xml:space="preserve"> </w:t>
      </w:r>
      <w:r>
        <w:t>명이</w:t>
      </w:r>
      <w:r>
        <w:t xml:space="preserve"> </w:t>
      </w:r>
      <w:r>
        <w:t>투자</w:t>
      </w:r>
      <w:r>
        <w:t xml:space="preserve"> </w:t>
      </w:r>
      <w:r>
        <w:t>역량을</w:t>
      </w:r>
      <w:r>
        <w:t xml:space="preserve"> </w:t>
      </w:r>
      <w:r>
        <w:t>게임으로</w:t>
      </w:r>
      <w:r>
        <w:t xml:space="preserve"> </w:t>
      </w:r>
      <w:r>
        <w:t>체득하는</w:t>
      </w:r>
      <w:r>
        <w:t xml:space="preserve"> </w:t>
      </w:r>
      <w:r>
        <w:t>세상을</w:t>
      </w:r>
      <w:r>
        <w:t xml:space="preserve"> </w:t>
      </w:r>
      <w:r>
        <w:t>만들고</w:t>
      </w:r>
      <w:r>
        <w:t xml:space="preserve"> </w:t>
      </w:r>
      <w:r>
        <w:t>싶습니다</w:t>
      </w:r>
      <w:r>
        <w:t>.</w:t>
      </w:r>
    </w:p>
    <w:p w14:paraId="10E9288F" w14:textId="77777777" w:rsidR="003779BF" w:rsidRDefault="003779BF">
      <w:pPr>
        <w:rPr>
          <w:rFonts w:hint="eastAsia"/>
        </w:rPr>
      </w:pPr>
    </w:p>
    <w:p w14:paraId="5BC5BD34" w14:textId="77777777" w:rsidR="003779BF" w:rsidRDefault="00565EE7">
      <w:pPr>
        <w:pStyle w:val="21"/>
      </w:pPr>
      <w:r>
        <w:t xml:space="preserve">3. </w:t>
      </w:r>
      <w:r>
        <w:t>아이디어는</w:t>
      </w:r>
      <w:r>
        <w:t xml:space="preserve"> </w:t>
      </w:r>
      <w:r>
        <w:t>누구의</w:t>
      </w:r>
      <w:r>
        <w:t xml:space="preserve"> </w:t>
      </w:r>
      <w:r>
        <w:t>어떤</w:t>
      </w:r>
      <w:r>
        <w:t xml:space="preserve"> </w:t>
      </w:r>
      <w:r>
        <w:t>문제를</w:t>
      </w:r>
      <w:r>
        <w:t xml:space="preserve"> </w:t>
      </w:r>
      <w:r>
        <w:t>해결해주나요</w:t>
      </w:r>
      <w:r>
        <w:t>?</w:t>
      </w:r>
    </w:p>
    <w:p w14:paraId="4BF86A21" w14:textId="77777777" w:rsidR="003779BF" w:rsidRDefault="00565EE7">
      <w:pPr>
        <w:rPr>
          <w:rFonts w:hint="eastAsia"/>
        </w:rPr>
      </w:pPr>
      <w:r>
        <w:t xml:space="preserve">■ </w:t>
      </w:r>
      <w:r>
        <w:t>타겟</w:t>
      </w:r>
      <w:r>
        <w:t xml:space="preserve"> </w:t>
      </w:r>
      <w:r>
        <w:t>고객</w:t>
      </w:r>
      <w:r>
        <w:br/>
      </w:r>
      <w:r>
        <w:br/>
        <w:t>1</w:t>
      </w:r>
      <w:r>
        <w:t>차</w:t>
      </w:r>
      <w:r>
        <w:t xml:space="preserve"> </w:t>
      </w:r>
      <w:r>
        <w:t>타겟</w:t>
      </w:r>
      <w:r>
        <w:t xml:space="preserve">: </w:t>
      </w:r>
      <w:r>
        <w:t>투자</w:t>
      </w:r>
      <w:r>
        <w:t xml:space="preserve"> </w:t>
      </w:r>
      <w:r>
        <w:t>경험</w:t>
      </w:r>
      <w:r>
        <w:t xml:space="preserve"> 1~3</w:t>
      </w:r>
      <w:r>
        <w:t>년차</w:t>
      </w:r>
      <w:r>
        <w:t xml:space="preserve"> 2030 </w:t>
      </w:r>
      <w:r>
        <w:t>세대</w:t>
      </w:r>
      <w:r>
        <w:t xml:space="preserve"> </w:t>
      </w:r>
      <w:r>
        <w:t>개인투자자</w:t>
      </w:r>
      <w:r>
        <w:br/>
        <w:t xml:space="preserve">• </w:t>
      </w:r>
      <w:r>
        <w:t>한국갤럽</w:t>
      </w:r>
      <w:r>
        <w:t xml:space="preserve"> </w:t>
      </w:r>
      <w:r>
        <w:t>조사</w:t>
      </w:r>
      <w:r>
        <w:t xml:space="preserve">(2024.08) </w:t>
      </w:r>
      <w:r>
        <w:t>기준</w:t>
      </w:r>
      <w:r>
        <w:t xml:space="preserve"> </w:t>
      </w:r>
      <w:r>
        <w:t>성인의</w:t>
      </w:r>
      <w:r>
        <w:t xml:space="preserve"> 35%</w:t>
      </w:r>
      <w:r>
        <w:t>가</w:t>
      </w:r>
      <w:r>
        <w:t xml:space="preserve"> </w:t>
      </w:r>
      <w:r>
        <w:t>현재</w:t>
      </w:r>
      <w:r>
        <w:t xml:space="preserve"> </w:t>
      </w:r>
      <w:r>
        <w:t>주식</w:t>
      </w:r>
      <w:r>
        <w:t xml:space="preserve"> </w:t>
      </w:r>
      <w:r>
        <w:t>투자</w:t>
      </w:r>
      <w:r>
        <w:t xml:space="preserve"> </w:t>
      </w:r>
      <w:r>
        <w:t>중이며</w:t>
      </w:r>
      <w:r>
        <w:t>, 30</w:t>
      </w:r>
      <w:r>
        <w:t>대</w:t>
      </w:r>
      <w:r>
        <w:t>(49%)</w:t>
      </w:r>
      <w:r>
        <w:t>가</w:t>
      </w:r>
      <w:r>
        <w:t xml:space="preserve"> </w:t>
      </w:r>
      <w:r>
        <w:t>가장</w:t>
      </w:r>
      <w:r>
        <w:t xml:space="preserve"> </w:t>
      </w:r>
      <w:r>
        <w:lastRenderedPageBreak/>
        <w:t>높은</w:t>
      </w:r>
      <w:r>
        <w:t xml:space="preserve"> </w:t>
      </w:r>
      <w:r>
        <w:t>참여율을</w:t>
      </w:r>
      <w:r>
        <w:t xml:space="preserve"> </w:t>
      </w:r>
      <w:r>
        <w:t>보임</w:t>
      </w:r>
      <w:r>
        <w:br/>
        <w:t xml:space="preserve">• </w:t>
      </w:r>
      <w:r>
        <w:t>주식은</w:t>
      </w:r>
      <w:r>
        <w:t xml:space="preserve"> </w:t>
      </w:r>
      <w:r>
        <w:t>시작했지만</w:t>
      </w:r>
      <w:r>
        <w:t xml:space="preserve"> </w:t>
      </w:r>
      <w:r>
        <w:t>체계적인</w:t>
      </w:r>
      <w:r>
        <w:t xml:space="preserve"> </w:t>
      </w:r>
      <w:r>
        <w:t>투자</w:t>
      </w:r>
      <w:r>
        <w:t xml:space="preserve"> </w:t>
      </w:r>
      <w:r>
        <w:t>교육을</w:t>
      </w:r>
      <w:r>
        <w:t xml:space="preserve"> </w:t>
      </w:r>
      <w:r>
        <w:t>받은</w:t>
      </w:r>
      <w:r>
        <w:t xml:space="preserve"> </w:t>
      </w:r>
      <w:r>
        <w:t>적</w:t>
      </w:r>
      <w:r>
        <w:t xml:space="preserve"> </w:t>
      </w:r>
      <w:r>
        <w:t>없는</w:t>
      </w:r>
      <w:r>
        <w:t xml:space="preserve"> </w:t>
      </w:r>
      <w:r>
        <w:t>사람들</w:t>
      </w:r>
      <w:r>
        <w:br/>
        <w:t xml:space="preserve">• </w:t>
      </w:r>
      <w:r>
        <w:t>유튜브</w:t>
      </w:r>
      <w:r>
        <w:t>·</w:t>
      </w:r>
      <w:r>
        <w:t>커뮤니티의</w:t>
      </w:r>
      <w:r>
        <w:t xml:space="preserve"> </w:t>
      </w:r>
      <w:r>
        <w:t>단편적</w:t>
      </w:r>
      <w:r>
        <w:t xml:space="preserve"> </w:t>
      </w:r>
      <w:r>
        <w:t>정보에</w:t>
      </w:r>
      <w:r>
        <w:t xml:space="preserve"> </w:t>
      </w:r>
      <w:r>
        <w:t>의존하며</w:t>
      </w:r>
      <w:r>
        <w:t xml:space="preserve">, </w:t>
      </w:r>
      <w:r>
        <w:t>자신만의</w:t>
      </w:r>
      <w:r>
        <w:t xml:space="preserve"> </w:t>
      </w:r>
      <w:r>
        <w:t>투자</w:t>
      </w:r>
      <w:r>
        <w:t xml:space="preserve"> </w:t>
      </w:r>
      <w:r>
        <w:t>원칙이</w:t>
      </w:r>
      <w:r>
        <w:t xml:space="preserve"> </w:t>
      </w:r>
      <w:r>
        <w:t>아직</w:t>
      </w:r>
      <w:r>
        <w:t xml:space="preserve"> </w:t>
      </w:r>
      <w:r>
        <w:t>없는</w:t>
      </w:r>
      <w:r>
        <w:t xml:space="preserve"> </w:t>
      </w:r>
      <w:r>
        <w:t>투자자</w:t>
      </w:r>
      <w:r>
        <w:br/>
      </w:r>
      <w:r>
        <w:br/>
        <w:t>2</w:t>
      </w:r>
      <w:r>
        <w:t>차</w:t>
      </w:r>
      <w:r>
        <w:t xml:space="preserve"> </w:t>
      </w:r>
      <w:r>
        <w:t>타겟</w:t>
      </w:r>
      <w:r>
        <w:t xml:space="preserve">: </w:t>
      </w:r>
      <w:r>
        <w:t>투자에</w:t>
      </w:r>
      <w:r>
        <w:t xml:space="preserve"> </w:t>
      </w:r>
      <w:r>
        <w:t>관심은</w:t>
      </w:r>
      <w:r>
        <w:t xml:space="preserve"> </w:t>
      </w:r>
      <w:r>
        <w:t>있지만</w:t>
      </w:r>
      <w:r>
        <w:t xml:space="preserve"> </w:t>
      </w:r>
      <w:r>
        <w:t>실제</w:t>
      </w:r>
      <w:r>
        <w:t xml:space="preserve"> </w:t>
      </w:r>
      <w:r>
        <w:t>돈을</w:t>
      </w:r>
      <w:r>
        <w:t xml:space="preserve"> </w:t>
      </w:r>
      <w:r>
        <w:t>넣기가</w:t>
      </w:r>
      <w:r>
        <w:t xml:space="preserve"> </w:t>
      </w:r>
      <w:r>
        <w:t>두려운</w:t>
      </w:r>
      <w:r>
        <w:t xml:space="preserve"> </w:t>
      </w:r>
      <w:r>
        <w:t>예비</w:t>
      </w:r>
      <w:r>
        <w:t xml:space="preserve"> </w:t>
      </w:r>
      <w:r>
        <w:t>투자자</w:t>
      </w:r>
      <w:r>
        <w:br/>
        <w:t>• "</w:t>
      </w:r>
      <w:r>
        <w:t>잃을까</w:t>
      </w:r>
      <w:r>
        <w:t xml:space="preserve"> </w:t>
      </w:r>
      <w:r>
        <w:t>봐</w:t>
      </w:r>
      <w:r>
        <w:t xml:space="preserve"> </w:t>
      </w:r>
      <w:r>
        <w:t>무섭다</w:t>
      </w:r>
      <w:r>
        <w:t>"</w:t>
      </w:r>
      <w:r>
        <w:t>는</w:t>
      </w:r>
      <w:r>
        <w:t xml:space="preserve"> </w:t>
      </w:r>
      <w:r>
        <w:t>진입</w:t>
      </w:r>
      <w:r>
        <w:t xml:space="preserve"> </w:t>
      </w:r>
      <w:r>
        <w:t>장벽</w:t>
      </w:r>
      <w:r>
        <w:t xml:space="preserve"> → </w:t>
      </w:r>
      <w:r>
        <w:t>리스크</w:t>
      </w:r>
      <w:r>
        <w:t xml:space="preserve"> </w:t>
      </w:r>
      <w:r>
        <w:t>없는</w:t>
      </w:r>
      <w:r>
        <w:t xml:space="preserve"> </w:t>
      </w:r>
      <w:r>
        <w:t>시뮬레이션</w:t>
      </w:r>
      <w:r>
        <w:t xml:space="preserve"> </w:t>
      </w:r>
      <w:r>
        <w:t>환경</w:t>
      </w:r>
      <w:r>
        <w:t xml:space="preserve"> </w:t>
      </w:r>
      <w:r>
        <w:t>필요</w:t>
      </w:r>
      <w:r>
        <w:br/>
      </w:r>
      <w:r>
        <w:br/>
        <w:t>3</w:t>
      </w:r>
      <w:r>
        <w:t>차</w:t>
      </w:r>
      <w:r>
        <w:t xml:space="preserve"> </w:t>
      </w:r>
      <w:r>
        <w:t>타겟</w:t>
      </w:r>
      <w:r>
        <w:t xml:space="preserve">: </w:t>
      </w:r>
      <w:r>
        <w:t>대학</w:t>
      </w:r>
      <w:r>
        <w:t xml:space="preserve"> </w:t>
      </w:r>
      <w:r>
        <w:t>금융</w:t>
      </w:r>
      <w:r>
        <w:t xml:space="preserve"> </w:t>
      </w:r>
      <w:r>
        <w:t>동아리</w:t>
      </w:r>
      <w:r>
        <w:t xml:space="preserve">, </w:t>
      </w:r>
      <w:r>
        <w:t>증권사</w:t>
      </w:r>
      <w:r>
        <w:t xml:space="preserve"> </w:t>
      </w:r>
      <w:r>
        <w:t>교육</w:t>
      </w:r>
      <w:r>
        <w:t xml:space="preserve"> </w:t>
      </w:r>
      <w:r>
        <w:t>프로그램</w:t>
      </w:r>
      <w:r>
        <w:t xml:space="preserve">, </w:t>
      </w:r>
      <w:r>
        <w:t>금융</w:t>
      </w:r>
      <w:r>
        <w:t xml:space="preserve"> </w:t>
      </w:r>
      <w:r>
        <w:t>문해력</w:t>
      </w:r>
      <w:r>
        <w:t xml:space="preserve"> </w:t>
      </w:r>
      <w:r>
        <w:t>교육</w:t>
      </w:r>
      <w:r>
        <w:t xml:space="preserve"> </w:t>
      </w:r>
      <w:r>
        <w:t>기관</w:t>
      </w:r>
      <w:r>
        <w:br/>
        <w:t xml:space="preserve">• 2022 </w:t>
      </w:r>
      <w:r>
        <w:t>개정</w:t>
      </w:r>
      <w:r>
        <w:t xml:space="preserve"> </w:t>
      </w:r>
      <w:r>
        <w:t>교육과정에</w:t>
      </w:r>
      <w:r>
        <w:t xml:space="preserve"> </w:t>
      </w:r>
      <w:r>
        <w:t>고교</w:t>
      </w:r>
      <w:r>
        <w:t xml:space="preserve"> </w:t>
      </w:r>
      <w:r>
        <w:t>선택과목</w:t>
      </w:r>
      <w:r>
        <w:t xml:space="preserve"> '</w:t>
      </w:r>
      <w:r>
        <w:t>금융과</w:t>
      </w:r>
      <w:r>
        <w:t xml:space="preserve"> </w:t>
      </w:r>
      <w:r>
        <w:t>경제생활</w:t>
      </w:r>
      <w:r>
        <w:t>'</w:t>
      </w:r>
      <w:r>
        <w:t>이</w:t>
      </w:r>
      <w:r>
        <w:t xml:space="preserve"> </w:t>
      </w:r>
      <w:r>
        <w:t>신설</w:t>
      </w:r>
      <w:r>
        <w:t>(2026~)</w:t>
      </w:r>
      <w:r>
        <w:t>되며</w:t>
      </w:r>
      <w:r>
        <w:t xml:space="preserve"> </w:t>
      </w:r>
      <w:r>
        <w:t>학교</w:t>
      </w:r>
      <w:r>
        <w:t xml:space="preserve"> </w:t>
      </w:r>
      <w:r>
        <w:t>현장의</w:t>
      </w:r>
      <w:r>
        <w:t xml:space="preserve"> </w:t>
      </w:r>
      <w:r>
        <w:t>금융</w:t>
      </w:r>
      <w:r>
        <w:t xml:space="preserve"> </w:t>
      </w:r>
      <w:r>
        <w:t>교육</w:t>
      </w:r>
      <w:r>
        <w:t xml:space="preserve"> </w:t>
      </w:r>
      <w:r>
        <w:t>도구</w:t>
      </w:r>
      <w:r>
        <w:t xml:space="preserve"> </w:t>
      </w:r>
      <w:r>
        <w:t>수요가</w:t>
      </w:r>
      <w:r>
        <w:t xml:space="preserve"> </w:t>
      </w:r>
      <w:r>
        <w:t>증가할</w:t>
      </w:r>
      <w:r>
        <w:t xml:space="preserve"> </w:t>
      </w:r>
      <w:r>
        <w:t>전망</w:t>
      </w:r>
      <w:r>
        <w:br/>
        <w:t xml:space="preserve">• </w:t>
      </w:r>
      <w:r>
        <w:t>기존</w:t>
      </w:r>
      <w:r>
        <w:t xml:space="preserve"> </w:t>
      </w:r>
      <w:r>
        <w:t>모의투자</w:t>
      </w:r>
      <w:r>
        <w:t xml:space="preserve"> </w:t>
      </w:r>
      <w:r>
        <w:t>대비</w:t>
      </w:r>
      <w:r>
        <w:t xml:space="preserve"> </w:t>
      </w:r>
      <w:r>
        <w:t>몰입감</w:t>
      </w:r>
      <w:r>
        <w:t>·</w:t>
      </w:r>
      <w:r>
        <w:t>교육</w:t>
      </w:r>
      <w:r>
        <w:t xml:space="preserve"> </w:t>
      </w:r>
      <w:r>
        <w:t>효과가</w:t>
      </w:r>
      <w:r>
        <w:t xml:space="preserve"> </w:t>
      </w:r>
      <w:r>
        <w:t>뛰어난</w:t>
      </w:r>
      <w:r>
        <w:t xml:space="preserve"> </w:t>
      </w:r>
      <w:r>
        <w:t>교육</w:t>
      </w:r>
      <w:r>
        <w:t xml:space="preserve"> </w:t>
      </w:r>
      <w:r>
        <w:t>도구로</w:t>
      </w:r>
      <w:r>
        <w:t xml:space="preserve"> </w:t>
      </w:r>
      <w:r>
        <w:t>활용</w:t>
      </w:r>
      <w:r>
        <w:br/>
      </w:r>
      <w:r>
        <w:br/>
      </w:r>
      <w:r>
        <w:br/>
        <w:t xml:space="preserve">■ </w:t>
      </w:r>
      <w:r>
        <w:t>해결하는</w:t>
      </w:r>
      <w:r>
        <w:t xml:space="preserve"> </w:t>
      </w:r>
      <w:r>
        <w:t>문제</w:t>
      </w:r>
      <w:r>
        <w:br/>
      </w:r>
      <w:r>
        <w:br/>
        <w:t>[</w:t>
      </w:r>
      <w:r>
        <w:t>문제</w:t>
      </w:r>
      <w:r>
        <w:t xml:space="preserve"> 1] </w:t>
      </w:r>
      <w:r>
        <w:t>실전형</w:t>
      </w:r>
      <w:r>
        <w:t xml:space="preserve"> </w:t>
      </w:r>
      <w:r>
        <w:t>금융</w:t>
      </w:r>
      <w:r>
        <w:t xml:space="preserve"> </w:t>
      </w:r>
      <w:r>
        <w:t>교육의</w:t>
      </w:r>
      <w:r>
        <w:t xml:space="preserve"> </w:t>
      </w:r>
      <w:r>
        <w:t>부재</w:t>
      </w:r>
      <w:r>
        <w:br/>
      </w:r>
      <w:r>
        <w:t>한국의</w:t>
      </w:r>
      <w:r>
        <w:t xml:space="preserve"> </w:t>
      </w:r>
      <w:r>
        <w:t>주식</w:t>
      </w:r>
      <w:r>
        <w:t xml:space="preserve"> </w:t>
      </w:r>
      <w:r>
        <w:t>투자자</w:t>
      </w:r>
      <w:r>
        <w:t xml:space="preserve"> </w:t>
      </w:r>
      <w:r>
        <w:t>수는</w:t>
      </w:r>
      <w:r>
        <w:t xml:space="preserve"> 1,423</w:t>
      </w:r>
      <w:r>
        <w:t>만</w:t>
      </w:r>
      <w:r>
        <w:t xml:space="preserve"> </w:t>
      </w:r>
      <w:r>
        <w:t>명</w:t>
      </w:r>
      <w:r>
        <w:t>(</w:t>
      </w:r>
      <w:r>
        <w:t>한국예탁결제원</w:t>
      </w:r>
      <w:r>
        <w:t>, 2024.12)</w:t>
      </w:r>
      <w:r>
        <w:t>에</w:t>
      </w:r>
      <w:r>
        <w:t xml:space="preserve"> </w:t>
      </w:r>
      <w:r>
        <w:t>달하</w:t>
      </w:r>
      <w:r>
        <w:t>지만</w:t>
      </w:r>
      <w:r>
        <w:t xml:space="preserve">, </w:t>
      </w:r>
      <w:r>
        <w:t>체계적인</w:t>
      </w:r>
      <w:r>
        <w:t xml:space="preserve"> </w:t>
      </w:r>
      <w:r>
        <w:t>금융</w:t>
      </w:r>
      <w:r>
        <w:t xml:space="preserve"> </w:t>
      </w:r>
      <w:r>
        <w:t>교육</w:t>
      </w:r>
      <w:r>
        <w:t xml:space="preserve"> </w:t>
      </w:r>
      <w:r>
        <w:t>인프라는</w:t>
      </w:r>
      <w:r>
        <w:t xml:space="preserve"> </w:t>
      </w:r>
      <w:r>
        <w:t>턱없이</w:t>
      </w:r>
      <w:r>
        <w:t xml:space="preserve"> </w:t>
      </w:r>
      <w:r>
        <w:t>부족합니다</w:t>
      </w:r>
      <w:r>
        <w:t xml:space="preserve">. </w:t>
      </w:r>
      <w:r>
        <w:t>기존</w:t>
      </w:r>
      <w:r>
        <w:t xml:space="preserve"> </w:t>
      </w:r>
      <w:r>
        <w:t>교육</w:t>
      </w:r>
      <w:r>
        <w:t xml:space="preserve"> </w:t>
      </w:r>
      <w:r>
        <w:t>방식</w:t>
      </w:r>
      <w:r>
        <w:t>(</w:t>
      </w:r>
      <w:r>
        <w:t>강의</w:t>
      </w:r>
      <w:r>
        <w:t xml:space="preserve">, </w:t>
      </w:r>
      <w:r>
        <w:t>책</w:t>
      </w:r>
      <w:r>
        <w:t xml:space="preserve">, </w:t>
      </w:r>
      <w:r>
        <w:t>모의투자</w:t>
      </w:r>
      <w:r>
        <w:t>)</w:t>
      </w:r>
      <w:r>
        <w:t>은</w:t>
      </w:r>
      <w:r>
        <w:t xml:space="preserve"> </w:t>
      </w:r>
      <w:r>
        <w:t>지루하고</w:t>
      </w:r>
      <w:r>
        <w:t xml:space="preserve"> </w:t>
      </w:r>
      <w:r>
        <w:t>실전</w:t>
      </w:r>
      <w:r>
        <w:t xml:space="preserve"> </w:t>
      </w:r>
      <w:r>
        <w:t>감각을</w:t>
      </w:r>
      <w:r>
        <w:t xml:space="preserve"> </w:t>
      </w:r>
      <w:r>
        <w:t>주지</w:t>
      </w:r>
      <w:r>
        <w:t xml:space="preserve"> </w:t>
      </w:r>
      <w:r>
        <w:t>못합니다</w:t>
      </w:r>
      <w:r>
        <w:t xml:space="preserve">. OECD/INFE 2023 </w:t>
      </w:r>
      <w:r>
        <w:t>조사에서</w:t>
      </w:r>
      <w:r>
        <w:t xml:space="preserve"> </w:t>
      </w:r>
      <w:r>
        <w:t>한국의</w:t>
      </w:r>
      <w:r>
        <w:t xml:space="preserve"> </w:t>
      </w:r>
      <w:r>
        <w:t>디지털</w:t>
      </w:r>
      <w:r>
        <w:t xml:space="preserve"> </w:t>
      </w:r>
      <w:r>
        <w:t>금융</w:t>
      </w:r>
      <w:r>
        <w:t xml:space="preserve"> </w:t>
      </w:r>
      <w:r>
        <w:t>이해력은</w:t>
      </w:r>
      <w:r>
        <w:t xml:space="preserve"> 43</w:t>
      </w:r>
      <w:r>
        <w:t>점으로</w:t>
      </w:r>
      <w:r>
        <w:t xml:space="preserve"> OECD </w:t>
      </w:r>
      <w:r>
        <w:t>평균</w:t>
      </w:r>
      <w:r>
        <w:t>(55</w:t>
      </w:r>
      <w:r>
        <w:t>점</w:t>
      </w:r>
      <w:r>
        <w:t>)</w:t>
      </w:r>
      <w:r>
        <w:t>을</w:t>
      </w:r>
      <w:r>
        <w:t xml:space="preserve"> </w:t>
      </w:r>
      <w:r>
        <w:t>크게</w:t>
      </w:r>
      <w:r>
        <w:t xml:space="preserve"> </w:t>
      </w:r>
      <w:r>
        <w:t>밑돌아</w:t>
      </w:r>
      <w:r>
        <w:t xml:space="preserve">, </w:t>
      </w:r>
      <w:r>
        <w:t>디지털</w:t>
      </w:r>
      <w:r>
        <w:t xml:space="preserve"> </w:t>
      </w:r>
      <w:r>
        <w:t>시대에</w:t>
      </w:r>
      <w:r>
        <w:t xml:space="preserve"> </w:t>
      </w:r>
      <w:r>
        <w:t>맞는</w:t>
      </w:r>
      <w:r>
        <w:t xml:space="preserve"> </w:t>
      </w:r>
      <w:r>
        <w:t>새로운</w:t>
      </w:r>
      <w:r>
        <w:t xml:space="preserve"> </w:t>
      </w:r>
      <w:r>
        <w:t>교육</w:t>
      </w:r>
      <w:r>
        <w:t xml:space="preserve"> </w:t>
      </w:r>
      <w:r>
        <w:t>방식이</w:t>
      </w:r>
      <w:r>
        <w:t xml:space="preserve"> </w:t>
      </w:r>
      <w:r>
        <w:t>필요합니다</w:t>
      </w:r>
      <w:r>
        <w:t>.</w:t>
      </w:r>
      <w:r>
        <w:br/>
      </w:r>
      <w:r>
        <w:lastRenderedPageBreak/>
        <w:br/>
        <w:t>[</w:t>
      </w:r>
      <w:r>
        <w:t>문제</w:t>
      </w:r>
      <w:r>
        <w:t xml:space="preserve"> 2] </w:t>
      </w:r>
      <w:r>
        <w:t>행동경제학적</w:t>
      </w:r>
      <w:r>
        <w:t xml:space="preserve"> </w:t>
      </w:r>
      <w:r>
        <w:t>투자</w:t>
      </w:r>
      <w:r>
        <w:t xml:space="preserve"> </w:t>
      </w:r>
      <w:r>
        <w:t>편향</w:t>
      </w:r>
      <w:r>
        <w:br/>
      </w:r>
      <w:r>
        <w:t>개인투자자들은</w:t>
      </w:r>
      <w:r>
        <w:t xml:space="preserve"> </w:t>
      </w:r>
      <w:r>
        <w:t>처분효과</w:t>
      </w:r>
      <w:r>
        <w:t>(</w:t>
      </w:r>
      <w:r>
        <w:t>이익은</w:t>
      </w:r>
      <w:r>
        <w:t xml:space="preserve"> </w:t>
      </w:r>
      <w:r>
        <w:t>빨리</w:t>
      </w:r>
      <w:r>
        <w:t xml:space="preserve"> </w:t>
      </w:r>
      <w:r>
        <w:t>실현</w:t>
      </w:r>
      <w:r>
        <w:t xml:space="preserve">, </w:t>
      </w:r>
      <w:r>
        <w:t>손실은</w:t>
      </w:r>
      <w:r>
        <w:t xml:space="preserve"> </w:t>
      </w:r>
      <w:r>
        <w:t>끝까지</w:t>
      </w:r>
      <w:r>
        <w:t xml:space="preserve"> </w:t>
      </w:r>
      <w:r>
        <w:t>보유</w:t>
      </w:r>
      <w:r>
        <w:t xml:space="preserve">), </w:t>
      </w:r>
      <w:r>
        <w:t>과잉확신</w:t>
      </w:r>
      <w:r>
        <w:t xml:space="preserve"> </w:t>
      </w:r>
      <w:r>
        <w:t>편향</w:t>
      </w:r>
      <w:r>
        <w:t xml:space="preserve">, </w:t>
      </w:r>
      <w:r>
        <w:t>군집</w:t>
      </w:r>
      <w:r>
        <w:t xml:space="preserve"> </w:t>
      </w:r>
      <w:r>
        <w:t>행동</w:t>
      </w:r>
      <w:r>
        <w:t xml:space="preserve"> </w:t>
      </w:r>
      <w:r>
        <w:t>등의</w:t>
      </w:r>
      <w:r>
        <w:t xml:space="preserve"> </w:t>
      </w:r>
      <w:r>
        <w:t>심리적</w:t>
      </w:r>
      <w:r>
        <w:t xml:space="preserve"> </w:t>
      </w:r>
      <w:r>
        <w:t>함정에</w:t>
      </w:r>
      <w:r>
        <w:t xml:space="preserve"> </w:t>
      </w:r>
      <w:r>
        <w:t>빠지기</w:t>
      </w:r>
      <w:r>
        <w:t xml:space="preserve"> </w:t>
      </w:r>
      <w:r>
        <w:t>쉽습니다</w:t>
      </w:r>
      <w:r>
        <w:t xml:space="preserve">. </w:t>
      </w:r>
      <w:r>
        <w:t>이는</w:t>
      </w:r>
      <w:r>
        <w:t xml:space="preserve"> '</w:t>
      </w:r>
      <w:r>
        <w:t>아는</w:t>
      </w:r>
      <w:r>
        <w:t xml:space="preserve"> </w:t>
      </w:r>
      <w:r>
        <w:t>것</w:t>
      </w:r>
      <w:r>
        <w:t>'</w:t>
      </w:r>
      <w:r>
        <w:t>이</w:t>
      </w:r>
      <w:r>
        <w:t xml:space="preserve"> </w:t>
      </w:r>
      <w:r>
        <w:t>아니라</w:t>
      </w:r>
      <w:r>
        <w:t xml:space="preserve"> '</w:t>
      </w:r>
      <w:r>
        <w:t>반복</w:t>
      </w:r>
      <w:r>
        <w:t xml:space="preserve"> </w:t>
      </w:r>
      <w:r>
        <w:t>경험</w:t>
      </w:r>
      <w:r>
        <w:t>'</w:t>
      </w:r>
      <w:r>
        <w:t>으로만</w:t>
      </w:r>
      <w:r>
        <w:t xml:space="preserve"> </w:t>
      </w:r>
      <w:r>
        <w:t>교정됩니다</w:t>
      </w:r>
      <w:r>
        <w:t>. Senol &amp; Onay(2023)</w:t>
      </w:r>
      <w:r>
        <w:t>의</w:t>
      </w:r>
      <w:r>
        <w:t xml:space="preserve"> </w:t>
      </w:r>
      <w:r>
        <w:t>연구에</w:t>
      </w:r>
      <w:r>
        <w:t xml:space="preserve"> </w:t>
      </w:r>
      <w:r>
        <w:t>따르면</w:t>
      </w:r>
      <w:r>
        <w:t xml:space="preserve">, </w:t>
      </w:r>
      <w:r>
        <w:t>모의투자</w:t>
      </w:r>
      <w:r>
        <w:t xml:space="preserve"> </w:t>
      </w:r>
      <w:r>
        <w:t>게이미피케이션</w:t>
      </w:r>
      <w:r>
        <w:t xml:space="preserve"> </w:t>
      </w:r>
      <w:r>
        <w:t>환경에서</w:t>
      </w:r>
      <w:r>
        <w:t xml:space="preserve"> </w:t>
      </w:r>
      <w:r>
        <w:t>적극적으로</w:t>
      </w:r>
      <w:r>
        <w:t xml:space="preserve"> </w:t>
      </w:r>
      <w:r>
        <w:t>참여할수록</w:t>
      </w:r>
      <w:r>
        <w:t xml:space="preserve"> </w:t>
      </w:r>
      <w:r>
        <w:t>과잉확신</w:t>
      </w:r>
      <w:r>
        <w:t xml:space="preserve"> </w:t>
      </w:r>
      <w:r>
        <w:t>편향과</w:t>
      </w:r>
      <w:r>
        <w:t xml:space="preserve"> </w:t>
      </w:r>
      <w:r>
        <w:t>처분효과가</w:t>
      </w:r>
      <w:r>
        <w:t xml:space="preserve"> </w:t>
      </w:r>
      <w:r>
        <w:t>유의미하게</w:t>
      </w:r>
      <w:r>
        <w:t xml:space="preserve"> </w:t>
      </w:r>
      <w:r>
        <w:t>감소했습니다</w:t>
      </w:r>
      <w:r>
        <w:t>.</w:t>
      </w:r>
      <w:r>
        <w:br/>
      </w:r>
      <w:r>
        <w:br/>
        <w:t>[</w:t>
      </w:r>
      <w:r>
        <w:t>문제</w:t>
      </w:r>
      <w:r>
        <w:t xml:space="preserve"> 3] </w:t>
      </w:r>
      <w:r>
        <w:t>실전</w:t>
      </w:r>
      <w:r>
        <w:t xml:space="preserve"> </w:t>
      </w:r>
      <w:r>
        <w:t>경험의</w:t>
      </w:r>
      <w:r>
        <w:t xml:space="preserve"> </w:t>
      </w:r>
      <w:r>
        <w:t>비용</w:t>
      </w:r>
      <w:r>
        <w:br/>
      </w:r>
      <w:r>
        <w:t>투자를</w:t>
      </w:r>
      <w:r>
        <w:t xml:space="preserve"> </w:t>
      </w:r>
      <w:r>
        <w:t>배우려면</w:t>
      </w:r>
      <w:r>
        <w:t xml:space="preserve"> </w:t>
      </w:r>
      <w:r>
        <w:t>실제</w:t>
      </w:r>
      <w:r>
        <w:t xml:space="preserve"> </w:t>
      </w:r>
      <w:r>
        <w:t>돈을</w:t>
      </w:r>
      <w:r>
        <w:t xml:space="preserve"> </w:t>
      </w:r>
      <w:r>
        <w:t>넣어야</w:t>
      </w:r>
      <w:r>
        <w:t xml:space="preserve"> </w:t>
      </w:r>
      <w:r>
        <w:t>하고</w:t>
      </w:r>
      <w:r>
        <w:t xml:space="preserve">, </w:t>
      </w:r>
      <w:r>
        <w:t>그</w:t>
      </w:r>
      <w:r>
        <w:t xml:space="preserve"> </w:t>
      </w:r>
      <w:r>
        <w:t>과정에서</w:t>
      </w:r>
      <w:r>
        <w:t xml:space="preserve"> </w:t>
      </w:r>
      <w:r>
        <w:t>손실이</w:t>
      </w:r>
      <w:r>
        <w:t xml:space="preserve"> </w:t>
      </w:r>
      <w:r>
        <w:t>발생합니다</w:t>
      </w:r>
      <w:r>
        <w:t xml:space="preserve">. </w:t>
      </w:r>
      <w:r>
        <w:t>특히</w:t>
      </w:r>
      <w:r>
        <w:t xml:space="preserve"> </w:t>
      </w:r>
      <w:r>
        <w:t>사회</w:t>
      </w:r>
      <w:r>
        <w:t xml:space="preserve"> </w:t>
      </w:r>
      <w:r>
        <w:t>초년생</w:t>
      </w:r>
      <w:r>
        <w:t>·</w:t>
      </w:r>
      <w:r>
        <w:t>학생에게는</w:t>
      </w:r>
      <w:r>
        <w:t xml:space="preserve"> </w:t>
      </w:r>
      <w:r>
        <w:t>이</w:t>
      </w:r>
      <w:r>
        <w:t xml:space="preserve"> </w:t>
      </w:r>
      <w:r>
        <w:t>학습</w:t>
      </w:r>
      <w:r>
        <w:t xml:space="preserve"> </w:t>
      </w:r>
      <w:r>
        <w:t>비용이</w:t>
      </w:r>
      <w:r>
        <w:t xml:space="preserve"> </w:t>
      </w:r>
      <w:r>
        <w:t>진입</w:t>
      </w:r>
      <w:r>
        <w:t xml:space="preserve"> </w:t>
      </w:r>
      <w:r>
        <w:t>장벽이</w:t>
      </w:r>
      <w:r>
        <w:t xml:space="preserve"> </w:t>
      </w:r>
      <w:r>
        <w:t>됩니다</w:t>
      </w:r>
      <w:r>
        <w:t>.</w:t>
      </w:r>
      <w:r>
        <w:br/>
      </w:r>
      <w:r>
        <w:br/>
      </w:r>
      <w:r>
        <w:br/>
        <w:t xml:space="preserve">■ </w:t>
      </w:r>
      <w:r>
        <w:t>해결</w:t>
      </w:r>
      <w:r>
        <w:t xml:space="preserve"> </w:t>
      </w:r>
      <w:r>
        <w:t>방안</w:t>
      </w:r>
      <w:r>
        <w:t xml:space="preserve"> — StockWise League</w:t>
      </w:r>
      <w:r>
        <w:br/>
      </w:r>
      <w:r>
        <w:br/>
        <w:t>Sto</w:t>
      </w:r>
      <w:r>
        <w:t>ckWise League</w:t>
      </w:r>
      <w:r>
        <w:t>는</w:t>
      </w:r>
      <w:r>
        <w:t xml:space="preserve"> MLB </w:t>
      </w:r>
      <w:r>
        <w:t>판타지리그의</w:t>
      </w:r>
      <w:r>
        <w:t xml:space="preserve"> </w:t>
      </w:r>
      <w:r>
        <w:t>검증된</w:t>
      </w:r>
      <w:r>
        <w:t xml:space="preserve"> </w:t>
      </w:r>
      <w:r>
        <w:t>게임</w:t>
      </w:r>
      <w:r>
        <w:t xml:space="preserve"> </w:t>
      </w:r>
      <w:r>
        <w:t>메커닉을</w:t>
      </w:r>
      <w:r>
        <w:t xml:space="preserve"> </w:t>
      </w:r>
      <w:r>
        <w:t>주식</w:t>
      </w:r>
      <w:r>
        <w:t xml:space="preserve"> </w:t>
      </w:r>
      <w:r>
        <w:t>시장에</w:t>
      </w:r>
      <w:r>
        <w:t xml:space="preserve"> </w:t>
      </w:r>
      <w:r>
        <w:t>적용한</w:t>
      </w:r>
      <w:r>
        <w:t xml:space="preserve"> </w:t>
      </w:r>
      <w:r>
        <w:t>금융</w:t>
      </w:r>
      <w:r>
        <w:t xml:space="preserve"> </w:t>
      </w:r>
      <w:r>
        <w:t>교육</w:t>
      </w:r>
      <w:r>
        <w:t xml:space="preserve"> </w:t>
      </w:r>
      <w:r>
        <w:t>플랫폼입니다</w:t>
      </w:r>
      <w:r>
        <w:t>.</w:t>
      </w:r>
      <w:r>
        <w:br/>
      </w:r>
      <w:r>
        <w:br/>
      </w:r>
      <w:r>
        <w:t>핵심</w:t>
      </w:r>
      <w:r>
        <w:t xml:space="preserve"> </w:t>
      </w:r>
      <w:r>
        <w:t>메커닉과</w:t>
      </w:r>
      <w:r>
        <w:t xml:space="preserve"> </w:t>
      </w:r>
      <w:r>
        <w:t>교육</w:t>
      </w:r>
      <w:r>
        <w:t xml:space="preserve"> </w:t>
      </w:r>
      <w:r>
        <w:t>효과</w:t>
      </w:r>
      <w:r>
        <w:t>:</w:t>
      </w:r>
      <w:r>
        <w:br/>
      </w:r>
      <w:r>
        <w:br/>
        <w:t xml:space="preserve">① Snake Draft → </w:t>
      </w:r>
      <w:r>
        <w:t>포트폴리오</w:t>
      </w:r>
      <w:r>
        <w:t xml:space="preserve"> </w:t>
      </w:r>
      <w:r>
        <w:t>구성</w:t>
      </w:r>
      <w:r>
        <w:t xml:space="preserve"> </w:t>
      </w:r>
      <w:r>
        <w:t>능력</w:t>
      </w:r>
      <w:r>
        <w:br/>
      </w:r>
      <w:r>
        <w:t>참가자들이</w:t>
      </w:r>
      <w:r>
        <w:t xml:space="preserve"> </w:t>
      </w:r>
      <w:r>
        <w:t>순서대로</w:t>
      </w:r>
      <w:r>
        <w:t xml:space="preserve"> </w:t>
      </w:r>
      <w:r>
        <w:t>실제</w:t>
      </w:r>
      <w:r>
        <w:t xml:space="preserve"> </w:t>
      </w:r>
      <w:r>
        <w:t>주식</w:t>
      </w:r>
      <w:r>
        <w:t xml:space="preserve"> </w:t>
      </w:r>
      <w:r>
        <w:t>종목을</w:t>
      </w:r>
      <w:r>
        <w:t xml:space="preserve"> </w:t>
      </w:r>
      <w:r>
        <w:t>선택합니다</w:t>
      </w:r>
      <w:r>
        <w:t xml:space="preserve">. </w:t>
      </w:r>
      <w:r>
        <w:t>한</w:t>
      </w:r>
      <w:r>
        <w:t xml:space="preserve"> </w:t>
      </w:r>
      <w:r>
        <w:t>섹터에</w:t>
      </w:r>
      <w:r>
        <w:t xml:space="preserve"> </w:t>
      </w:r>
      <w:r>
        <w:t>편중하면</w:t>
      </w:r>
      <w:r>
        <w:t xml:space="preserve"> </w:t>
      </w:r>
      <w:r>
        <w:t>불리한</w:t>
      </w:r>
      <w:r>
        <w:t xml:space="preserve"> </w:t>
      </w:r>
      <w:r>
        <w:lastRenderedPageBreak/>
        <w:t>구조이므로</w:t>
      </w:r>
      <w:r>
        <w:t xml:space="preserve">, </w:t>
      </w:r>
      <w:r>
        <w:t>자연스럽게</w:t>
      </w:r>
      <w:r>
        <w:t xml:space="preserve"> </w:t>
      </w:r>
      <w:r>
        <w:t>분산투자의</w:t>
      </w:r>
      <w:r>
        <w:t xml:space="preserve"> </w:t>
      </w:r>
      <w:r>
        <w:t>원리를</w:t>
      </w:r>
      <w:r>
        <w:t xml:space="preserve"> </w:t>
      </w:r>
      <w:r>
        <w:t>체득합니다</w:t>
      </w:r>
      <w:r>
        <w:t>.</w:t>
      </w:r>
      <w:r>
        <w:br/>
      </w:r>
      <w:r>
        <w:br/>
        <w:t xml:space="preserve">② Roster/Lineup Management → </w:t>
      </w:r>
      <w:r>
        <w:t>리밸런싱</w:t>
      </w:r>
      <w:r>
        <w:t xml:space="preserve"> </w:t>
      </w:r>
      <w:r>
        <w:t>훈련</w:t>
      </w:r>
      <w:r>
        <w:br/>
      </w:r>
      <w:r>
        <w:t>매주</w:t>
      </w:r>
      <w:r>
        <w:t xml:space="preserve"> </w:t>
      </w:r>
      <w:r>
        <w:t>선발</w:t>
      </w:r>
      <w:r>
        <w:t>/</w:t>
      </w:r>
      <w:r>
        <w:t>벤치를</w:t>
      </w:r>
      <w:r>
        <w:t xml:space="preserve"> </w:t>
      </w:r>
      <w:r>
        <w:t>교체하며</w:t>
      </w:r>
      <w:r>
        <w:t xml:space="preserve"> </w:t>
      </w:r>
      <w:r>
        <w:t>시장</w:t>
      </w:r>
      <w:r>
        <w:t xml:space="preserve"> </w:t>
      </w:r>
      <w:r>
        <w:t>상황에</w:t>
      </w:r>
      <w:r>
        <w:t xml:space="preserve"> </w:t>
      </w:r>
      <w:r>
        <w:t>따른</w:t>
      </w:r>
      <w:r>
        <w:t xml:space="preserve"> </w:t>
      </w:r>
      <w:r>
        <w:t>포트폴리오</w:t>
      </w:r>
      <w:r>
        <w:t xml:space="preserve"> </w:t>
      </w:r>
      <w:r>
        <w:t>조정을</w:t>
      </w:r>
      <w:r>
        <w:t xml:space="preserve"> </w:t>
      </w:r>
      <w:r>
        <w:t>반복</w:t>
      </w:r>
      <w:r>
        <w:t xml:space="preserve"> </w:t>
      </w:r>
      <w:r>
        <w:t>훈련합니다</w:t>
      </w:r>
      <w:r>
        <w:t>.</w:t>
      </w:r>
      <w:r>
        <w:br/>
      </w:r>
      <w:r>
        <w:br/>
        <w:t xml:space="preserve">③ H2H Weekly Matchups → </w:t>
      </w:r>
      <w:r>
        <w:t>다차원</w:t>
      </w:r>
      <w:r>
        <w:t xml:space="preserve"> </w:t>
      </w:r>
      <w:r>
        <w:t>분석</w:t>
      </w:r>
      <w:r>
        <w:t xml:space="preserve"> </w:t>
      </w:r>
      <w:r>
        <w:t>능력</w:t>
      </w:r>
      <w:r>
        <w:br/>
      </w:r>
      <w:r>
        <w:t>매주</w:t>
      </w:r>
      <w:r>
        <w:t xml:space="preserve"> </w:t>
      </w:r>
      <w:r>
        <w:t>다른</w:t>
      </w:r>
      <w:r>
        <w:t xml:space="preserve"> </w:t>
      </w:r>
      <w:r>
        <w:t>참가자와</w:t>
      </w:r>
      <w:r>
        <w:t xml:space="preserve"> 1:1 </w:t>
      </w:r>
      <w:r>
        <w:t>성과</w:t>
      </w:r>
      <w:r>
        <w:t xml:space="preserve"> </w:t>
      </w:r>
      <w:r>
        <w:t>대결을</w:t>
      </w:r>
      <w:r>
        <w:t xml:space="preserve"> </w:t>
      </w:r>
      <w:r>
        <w:t>합니다</w:t>
      </w:r>
      <w:r>
        <w:t xml:space="preserve">. </w:t>
      </w:r>
      <w:r>
        <w:t>단순</w:t>
      </w:r>
      <w:r>
        <w:t xml:space="preserve"> </w:t>
      </w:r>
      <w:r>
        <w:t>수익률이</w:t>
      </w:r>
      <w:r>
        <w:t xml:space="preserve"> </w:t>
      </w:r>
      <w:r>
        <w:t>아니라</w:t>
      </w:r>
      <w:r>
        <w:t xml:space="preserve"> </w:t>
      </w:r>
      <w:r>
        <w:t>변동성</w:t>
      </w:r>
      <w:r>
        <w:t xml:space="preserve">, </w:t>
      </w:r>
      <w:r>
        <w:t>배당</w:t>
      </w:r>
      <w:r>
        <w:t xml:space="preserve">, </w:t>
      </w:r>
      <w:r>
        <w:t>거래량</w:t>
      </w:r>
      <w:r>
        <w:t xml:space="preserve"> </w:t>
      </w:r>
      <w:r>
        <w:t>등</w:t>
      </w:r>
      <w:r>
        <w:t xml:space="preserve"> 6</w:t>
      </w:r>
      <w:r>
        <w:t>개</w:t>
      </w:r>
      <w:r>
        <w:t xml:space="preserve"> </w:t>
      </w:r>
      <w:r>
        <w:t>지표를</w:t>
      </w:r>
      <w:r>
        <w:t xml:space="preserve"> </w:t>
      </w:r>
      <w:r>
        <w:t>종합한</w:t>
      </w:r>
      <w:r>
        <w:t xml:space="preserve"> AI </w:t>
      </w:r>
      <w:r>
        <w:t>스코어링으로</w:t>
      </w:r>
      <w:r>
        <w:t xml:space="preserve"> </w:t>
      </w:r>
      <w:r>
        <w:t>승부하므로</w:t>
      </w:r>
      <w:r>
        <w:t xml:space="preserve">, </w:t>
      </w:r>
      <w:r>
        <w:t>종목을</w:t>
      </w:r>
      <w:r>
        <w:t xml:space="preserve"> </w:t>
      </w:r>
      <w:r>
        <w:t>다각도로</w:t>
      </w:r>
      <w:r>
        <w:t xml:space="preserve"> </w:t>
      </w:r>
      <w:r>
        <w:t>분석하는</w:t>
      </w:r>
      <w:r>
        <w:t xml:space="preserve"> </w:t>
      </w:r>
      <w:r>
        <w:t>습관이</w:t>
      </w:r>
      <w:r>
        <w:t xml:space="preserve"> </w:t>
      </w:r>
      <w:r>
        <w:t>형성됩니다</w:t>
      </w:r>
      <w:r>
        <w:t>.</w:t>
      </w:r>
      <w:r>
        <w:br/>
      </w:r>
      <w:r>
        <w:br/>
        <w:t xml:space="preserve">④ Trades &amp; Waiver Wire → </w:t>
      </w:r>
      <w:r>
        <w:t>합리적</w:t>
      </w:r>
      <w:r>
        <w:t xml:space="preserve"> </w:t>
      </w:r>
      <w:r>
        <w:t>의사결정</w:t>
      </w:r>
      <w:r>
        <w:br/>
      </w:r>
      <w:r>
        <w:t>손실</w:t>
      </w:r>
      <w:r>
        <w:t xml:space="preserve"> </w:t>
      </w:r>
      <w:r>
        <w:t>종목을</w:t>
      </w:r>
      <w:r>
        <w:t xml:space="preserve"> </w:t>
      </w:r>
      <w:r>
        <w:t>과감히</w:t>
      </w:r>
      <w:r>
        <w:t xml:space="preserve"> </w:t>
      </w:r>
      <w:r>
        <w:t>트레이드하고</w:t>
      </w:r>
      <w:r>
        <w:t xml:space="preserve"> </w:t>
      </w:r>
      <w:r>
        <w:t>새로운</w:t>
      </w:r>
      <w:r>
        <w:t xml:space="preserve"> </w:t>
      </w:r>
      <w:r>
        <w:t>기회를</w:t>
      </w:r>
      <w:r>
        <w:t xml:space="preserve"> </w:t>
      </w:r>
      <w:r>
        <w:t>발굴하는</w:t>
      </w:r>
      <w:r>
        <w:t xml:space="preserve"> </w:t>
      </w:r>
      <w:r>
        <w:t>과정에서</w:t>
      </w:r>
      <w:r>
        <w:t xml:space="preserve"> </w:t>
      </w:r>
      <w:r>
        <w:t>처분효과를</w:t>
      </w:r>
      <w:r>
        <w:t xml:space="preserve"> </w:t>
      </w:r>
      <w:r>
        <w:t>극복하고</w:t>
      </w:r>
      <w:r>
        <w:t xml:space="preserve"> </w:t>
      </w:r>
      <w:r>
        <w:t>합리적</w:t>
      </w:r>
      <w:r>
        <w:t xml:space="preserve"> </w:t>
      </w:r>
      <w:r>
        <w:t>의사결정</w:t>
      </w:r>
      <w:r>
        <w:t xml:space="preserve"> </w:t>
      </w:r>
      <w:r>
        <w:t>근육을</w:t>
      </w:r>
      <w:r>
        <w:t xml:space="preserve"> </w:t>
      </w:r>
      <w:r>
        <w:t>키웁니다</w:t>
      </w:r>
      <w:r>
        <w:t>.</w:t>
      </w:r>
      <w:r>
        <w:br/>
      </w:r>
      <w:r>
        <w:br/>
        <w:t>⑤ Se</w:t>
      </w:r>
      <w:r>
        <w:t xml:space="preserve">ason + Playoffs → </w:t>
      </w:r>
      <w:r>
        <w:t>장기</w:t>
      </w:r>
      <w:r>
        <w:t xml:space="preserve"> </w:t>
      </w:r>
      <w:r>
        <w:t>투자</w:t>
      </w:r>
      <w:r>
        <w:t xml:space="preserve"> </w:t>
      </w:r>
      <w:r>
        <w:t>마인드셋</w:t>
      </w:r>
      <w:r>
        <w:br/>
      </w:r>
      <w:r>
        <w:t>한</w:t>
      </w:r>
      <w:r>
        <w:t xml:space="preserve"> </w:t>
      </w:r>
      <w:r>
        <w:t>시즌</w:t>
      </w:r>
      <w:r>
        <w:t>(12~16</w:t>
      </w:r>
      <w:r>
        <w:t>주</w:t>
      </w:r>
      <w:r>
        <w:t xml:space="preserve">) </w:t>
      </w:r>
      <w:r>
        <w:t>동안</w:t>
      </w:r>
      <w:r>
        <w:t xml:space="preserve"> </w:t>
      </w:r>
      <w:r>
        <w:t>운영하므로</w:t>
      </w:r>
      <w:r>
        <w:t xml:space="preserve"> </w:t>
      </w:r>
      <w:r>
        <w:t>단기</w:t>
      </w:r>
      <w:r>
        <w:t xml:space="preserve"> </w:t>
      </w:r>
      <w:r>
        <w:t>투기가</w:t>
      </w:r>
      <w:r>
        <w:t xml:space="preserve"> </w:t>
      </w:r>
      <w:r>
        <w:t>아닌</w:t>
      </w:r>
      <w:r>
        <w:t xml:space="preserve"> </w:t>
      </w:r>
      <w:r>
        <w:t>중장기적</w:t>
      </w:r>
      <w:r>
        <w:t xml:space="preserve"> </w:t>
      </w:r>
      <w:r>
        <w:t>관점에서</w:t>
      </w:r>
      <w:r>
        <w:t xml:space="preserve"> </w:t>
      </w:r>
      <w:r>
        <w:t>시장을</w:t>
      </w:r>
      <w:r>
        <w:t xml:space="preserve"> </w:t>
      </w:r>
      <w:r>
        <w:t>바라보는</w:t>
      </w:r>
      <w:r>
        <w:t xml:space="preserve"> </w:t>
      </w:r>
      <w:r>
        <w:t>시야를</w:t>
      </w:r>
      <w:r>
        <w:t xml:space="preserve"> </w:t>
      </w:r>
      <w:r>
        <w:t>기릅니다</w:t>
      </w:r>
      <w:r>
        <w:t>.</w:t>
      </w:r>
      <w:r>
        <w:br/>
      </w:r>
      <w:r>
        <w:br/>
      </w:r>
      <w:r>
        <w:br/>
        <w:t xml:space="preserve">■ </w:t>
      </w:r>
      <w:r>
        <w:t>차별점</w:t>
      </w:r>
      <w:r>
        <w:br/>
      </w:r>
      <w:r>
        <w:br/>
      </w:r>
      <w:r>
        <w:lastRenderedPageBreak/>
        <w:t xml:space="preserve">vs </w:t>
      </w:r>
      <w:r>
        <w:t>기존</w:t>
      </w:r>
      <w:r>
        <w:t xml:space="preserve"> </w:t>
      </w:r>
      <w:r>
        <w:t>모의투자</w:t>
      </w:r>
      <w:r>
        <w:t xml:space="preserve"> </w:t>
      </w:r>
      <w:r>
        <w:t>앱</w:t>
      </w:r>
      <w:r>
        <w:t xml:space="preserve"> (</w:t>
      </w:r>
      <w:r>
        <w:t>증권사</w:t>
      </w:r>
      <w:r>
        <w:t xml:space="preserve"> </w:t>
      </w:r>
      <w:r>
        <w:t>제공</w:t>
      </w:r>
      <w:r>
        <w:t>):</w:t>
      </w:r>
      <w:r>
        <w:br/>
      </w:r>
      <w:r>
        <w:t>기존</w:t>
      </w:r>
      <w:r>
        <w:t xml:space="preserve"> </w:t>
      </w:r>
      <w:r>
        <w:t>모의투자는</w:t>
      </w:r>
      <w:r>
        <w:t xml:space="preserve"> "</w:t>
      </w:r>
      <w:r>
        <w:t>혼자</w:t>
      </w:r>
      <w:r>
        <w:t xml:space="preserve"> </w:t>
      </w:r>
      <w:r>
        <w:t>매수</w:t>
      </w:r>
      <w:r>
        <w:t>/</w:t>
      </w:r>
      <w:r>
        <w:t>매도</w:t>
      </w:r>
      <w:r>
        <w:t>"</w:t>
      </w:r>
      <w:r>
        <w:t>하는</w:t>
      </w:r>
      <w:r>
        <w:t xml:space="preserve"> </w:t>
      </w:r>
      <w:r>
        <w:t>단순</w:t>
      </w:r>
      <w:r>
        <w:t xml:space="preserve"> </w:t>
      </w:r>
      <w:r>
        <w:t>시뮬레이션입니다</w:t>
      </w:r>
      <w:r>
        <w:t xml:space="preserve">. </w:t>
      </w:r>
      <w:r>
        <w:t>교육</w:t>
      </w:r>
      <w:r>
        <w:t xml:space="preserve"> </w:t>
      </w:r>
      <w:r>
        <w:t>커리큘럼도</w:t>
      </w:r>
      <w:r>
        <w:t xml:space="preserve"> </w:t>
      </w:r>
      <w:r>
        <w:t>없고</w:t>
      </w:r>
      <w:r>
        <w:t xml:space="preserve">, </w:t>
      </w:r>
      <w:r>
        <w:t>게임적</w:t>
      </w:r>
      <w:r>
        <w:t xml:space="preserve"> </w:t>
      </w:r>
      <w:r>
        <w:t>동기도</w:t>
      </w:r>
      <w:r>
        <w:t xml:space="preserve"> </w:t>
      </w:r>
      <w:r>
        <w:t>없어서</w:t>
      </w:r>
      <w:r>
        <w:t xml:space="preserve"> </w:t>
      </w:r>
      <w:r>
        <w:t>대부분</w:t>
      </w:r>
      <w:r>
        <w:t xml:space="preserve"> 1~2</w:t>
      </w:r>
      <w:r>
        <w:t>주</w:t>
      </w:r>
      <w:r>
        <w:t xml:space="preserve"> </w:t>
      </w:r>
      <w:r>
        <w:t>만에</w:t>
      </w:r>
      <w:r>
        <w:t xml:space="preserve"> </w:t>
      </w:r>
      <w:r>
        <w:t>이탈합니다</w:t>
      </w:r>
      <w:r>
        <w:t>. StockWise League</w:t>
      </w:r>
      <w:r>
        <w:t>는</w:t>
      </w:r>
      <w:r>
        <w:t xml:space="preserve"> </w:t>
      </w:r>
      <w:r>
        <w:t>리그</w:t>
      </w:r>
      <w:r>
        <w:t xml:space="preserve"> </w:t>
      </w:r>
      <w:r>
        <w:t>기반</w:t>
      </w:r>
      <w:r>
        <w:t xml:space="preserve"> </w:t>
      </w:r>
      <w:r>
        <w:t>소셜</w:t>
      </w:r>
      <w:r>
        <w:t xml:space="preserve"> </w:t>
      </w:r>
      <w:r>
        <w:t>경쟁</w:t>
      </w:r>
      <w:r>
        <w:t xml:space="preserve"> </w:t>
      </w:r>
      <w:r>
        <w:t>구조이므로</w:t>
      </w:r>
      <w:r>
        <w:t xml:space="preserve"> </w:t>
      </w:r>
      <w:r>
        <w:t>몰입도와</w:t>
      </w:r>
      <w:r>
        <w:t xml:space="preserve"> </w:t>
      </w:r>
      <w:r>
        <w:t>지속률이</w:t>
      </w:r>
      <w:r>
        <w:t xml:space="preserve"> </w:t>
      </w:r>
      <w:r>
        <w:t>근본적으로</w:t>
      </w:r>
      <w:r>
        <w:t xml:space="preserve"> </w:t>
      </w:r>
      <w:r>
        <w:t>다릅니다</w:t>
      </w:r>
      <w:r>
        <w:t>.</w:t>
      </w:r>
      <w:r>
        <w:br/>
      </w:r>
      <w:r>
        <w:br/>
        <w:t xml:space="preserve">vs </w:t>
      </w:r>
      <w:r>
        <w:t>주식</w:t>
      </w:r>
      <w:r>
        <w:t xml:space="preserve"> </w:t>
      </w:r>
      <w:r>
        <w:t>교육</w:t>
      </w:r>
      <w:r>
        <w:t xml:space="preserve"> </w:t>
      </w:r>
      <w:r>
        <w:t>콘텐츠</w:t>
      </w:r>
      <w:r>
        <w:t xml:space="preserve"> (</w:t>
      </w:r>
      <w:r>
        <w:t>강의</w:t>
      </w:r>
      <w:r>
        <w:t>/</w:t>
      </w:r>
      <w:r>
        <w:t>유튜브</w:t>
      </w:r>
      <w:r>
        <w:t>):</w:t>
      </w:r>
      <w:r>
        <w:br/>
      </w:r>
      <w:r>
        <w:t>수동적</w:t>
      </w:r>
      <w:r>
        <w:t xml:space="preserve"> </w:t>
      </w:r>
      <w:r>
        <w:t>학습은</w:t>
      </w:r>
      <w:r>
        <w:t xml:space="preserve"> </w:t>
      </w:r>
      <w:r>
        <w:t>행동</w:t>
      </w:r>
      <w:r>
        <w:t xml:space="preserve"> </w:t>
      </w:r>
      <w:r>
        <w:t>변화를</w:t>
      </w:r>
      <w:r>
        <w:t xml:space="preserve"> </w:t>
      </w:r>
      <w:r>
        <w:t>만들지</w:t>
      </w:r>
      <w:r>
        <w:t xml:space="preserve"> </w:t>
      </w:r>
      <w:r>
        <w:t>못합니다</w:t>
      </w:r>
      <w:r>
        <w:t>. StockWise League</w:t>
      </w:r>
      <w:r>
        <w:t>는</w:t>
      </w:r>
      <w:r>
        <w:t xml:space="preserve"> </w:t>
      </w:r>
      <w:r>
        <w:t>매주</w:t>
      </w:r>
      <w:r>
        <w:t xml:space="preserve"> </w:t>
      </w:r>
      <w:r>
        <w:t>능동적으로</w:t>
      </w:r>
      <w:r>
        <w:t xml:space="preserve"> </w:t>
      </w:r>
      <w:r>
        <w:t>의사결정을</w:t>
      </w:r>
      <w:r>
        <w:t xml:space="preserve"> </w:t>
      </w:r>
      <w:r>
        <w:t>내리고</w:t>
      </w:r>
      <w:r>
        <w:t xml:space="preserve">,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즉각</w:t>
      </w:r>
      <w:r>
        <w:t xml:space="preserve"> </w:t>
      </w:r>
      <w:r>
        <w:t>피드백받는</w:t>
      </w:r>
      <w:r>
        <w:t xml:space="preserve"> '</w:t>
      </w:r>
      <w:r>
        <w:t>경험</w:t>
      </w:r>
      <w:r>
        <w:t xml:space="preserve"> </w:t>
      </w:r>
      <w:r>
        <w:t>기반</w:t>
      </w:r>
      <w:r>
        <w:t xml:space="preserve"> </w:t>
      </w:r>
      <w:r>
        <w:t>학습</w:t>
      </w:r>
      <w:r>
        <w:t xml:space="preserve">(Experiential Learning)' </w:t>
      </w:r>
      <w:r>
        <w:t>모델입니다</w:t>
      </w:r>
      <w:r>
        <w:t>.</w:t>
      </w:r>
      <w:r>
        <w:br/>
      </w:r>
      <w:r>
        <w:br/>
        <w:t xml:space="preserve">vs </w:t>
      </w:r>
      <w:r>
        <w:t>해외</w:t>
      </w:r>
      <w:r>
        <w:t xml:space="preserve"> </w:t>
      </w:r>
      <w:r>
        <w:t>유사</w:t>
      </w:r>
      <w:r>
        <w:t xml:space="preserve"> </w:t>
      </w:r>
      <w:r>
        <w:t>서비스</w:t>
      </w:r>
      <w:r>
        <w:t>:</w:t>
      </w:r>
      <w:r>
        <w:br/>
        <w:t>30</w:t>
      </w:r>
      <w:r>
        <w:t>개</w:t>
      </w:r>
      <w:r>
        <w:t xml:space="preserve"> </w:t>
      </w:r>
      <w:r>
        <w:t>이상의</w:t>
      </w:r>
      <w:r>
        <w:t xml:space="preserve"> </w:t>
      </w:r>
      <w:r>
        <w:t>글로벌</w:t>
      </w:r>
      <w:r>
        <w:t xml:space="preserve"> </w:t>
      </w:r>
      <w:r>
        <w:t>플랫폼을</w:t>
      </w:r>
      <w:r>
        <w:t xml:space="preserve"> </w:t>
      </w:r>
      <w:r>
        <w:t>조사한</w:t>
      </w:r>
      <w:r>
        <w:t xml:space="preserve"> </w:t>
      </w:r>
      <w:r>
        <w:t>결과</w:t>
      </w:r>
      <w:r>
        <w:t>, MLB</w:t>
      </w:r>
      <w:r>
        <w:t>급</w:t>
      </w:r>
      <w:r>
        <w:t xml:space="preserve"> </w:t>
      </w:r>
      <w:r>
        <w:t>풀</w:t>
      </w:r>
      <w:r>
        <w:t xml:space="preserve"> </w:t>
      </w:r>
      <w:r>
        <w:t>판타지리그</w:t>
      </w:r>
      <w:r>
        <w:t xml:space="preserve"> </w:t>
      </w:r>
      <w:r>
        <w:t>메커닉</w:t>
      </w:r>
      <w:r>
        <w:t>(</w:t>
      </w:r>
      <w:r>
        <w:t>드래프트</w:t>
      </w:r>
      <w:r>
        <w:t>+</w:t>
      </w:r>
      <w:r>
        <w:t>로스터</w:t>
      </w:r>
      <w:r>
        <w:t>+H2H+</w:t>
      </w:r>
      <w:r>
        <w:t>트레이드</w:t>
      </w:r>
      <w:r>
        <w:t>+</w:t>
      </w:r>
      <w:r>
        <w:t>웨이버</w:t>
      </w:r>
      <w:r>
        <w:t>+</w:t>
      </w:r>
      <w:r>
        <w:t>플레이오프</w:t>
      </w:r>
      <w:r>
        <w:t>)</w:t>
      </w:r>
      <w:r>
        <w:t>을</w:t>
      </w:r>
      <w:r>
        <w:t xml:space="preserve"> </w:t>
      </w:r>
      <w:r>
        <w:t>모두</w:t>
      </w:r>
      <w:r>
        <w:t xml:space="preserve"> </w:t>
      </w:r>
      <w:r>
        <w:t>갖춘</w:t>
      </w:r>
      <w:r>
        <w:t xml:space="preserve"> </w:t>
      </w:r>
      <w:r>
        <w:t>주식</w:t>
      </w:r>
      <w:r>
        <w:t xml:space="preserve"> </w:t>
      </w:r>
      <w:r>
        <w:t>교육</w:t>
      </w:r>
      <w:r>
        <w:t xml:space="preserve"> </w:t>
      </w:r>
      <w:r>
        <w:t>게임은</w:t>
      </w:r>
      <w:r>
        <w:t xml:space="preserve"> </w:t>
      </w:r>
      <w:r>
        <w:t>전세계에</w:t>
      </w:r>
      <w:r>
        <w:t xml:space="preserve"> </w:t>
      </w:r>
      <w:r>
        <w:t>단</w:t>
      </w:r>
      <w:r>
        <w:t xml:space="preserve"> </w:t>
      </w:r>
      <w:r>
        <w:t>하나도</w:t>
      </w:r>
      <w:r>
        <w:t xml:space="preserve"> </w:t>
      </w:r>
      <w:r>
        <w:t>없습니다</w:t>
      </w:r>
      <w:r>
        <w:t xml:space="preserve">. </w:t>
      </w:r>
      <w:r>
        <w:t>한국</w:t>
      </w:r>
      <w:r>
        <w:t xml:space="preserve"> </w:t>
      </w:r>
      <w:r>
        <w:t>시장에는</w:t>
      </w:r>
      <w:r>
        <w:t xml:space="preserve"> </w:t>
      </w:r>
      <w:r>
        <w:t>유사</w:t>
      </w:r>
      <w:r>
        <w:t xml:space="preserve"> </w:t>
      </w:r>
      <w:r>
        <w:t>서비스</w:t>
      </w:r>
      <w:r>
        <w:t xml:space="preserve"> </w:t>
      </w:r>
      <w:r>
        <w:t>자체가</w:t>
      </w:r>
      <w:r>
        <w:t xml:space="preserve"> 0</w:t>
      </w:r>
      <w:r>
        <w:t>개입니다</w:t>
      </w:r>
      <w:r>
        <w:t>.</w:t>
      </w:r>
      <w:r>
        <w:br/>
      </w:r>
      <w:r>
        <w:br/>
      </w:r>
      <w:r>
        <w:t>학술</w:t>
      </w:r>
      <w:r>
        <w:t xml:space="preserve"> </w:t>
      </w:r>
      <w:r>
        <w:t>근거</w:t>
      </w:r>
      <w:r>
        <w:t>:</w:t>
      </w:r>
      <w:r>
        <w:br/>
        <w:t xml:space="preserve">• </w:t>
      </w:r>
      <w:r>
        <w:t>게이미피케이션이</w:t>
      </w:r>
      <w:r>
        <w:t xml:space="preserve"> </w:t>
      </w:r>
      <w:r>
        <w:t>투자</w:t>
      </w:r>
      <w:r>
        <w:t xml:space="preserve"> </w:t>
      </w:r>
      <w:r>
        <w:t>거래량을</w:t>
      </w:r>
      <w:r>
        <w:t xml:space="preserve"> 5.17% </w:t>
      </w:r>
      <w:r>
        <w:t>유의미하게</w:t>
      </w:r>
      <w:r>
        <w:t xml:space="preserve"> </w:t>
      </w:r>
      <w:r>
        <w:t>증가시킴</w:t>
      </w:r>
      <w:r>
        <w:t xml:space="preserve"> — Chapkovski, Khapko &amp; Zoican, "Trading Gamification and Investor Behavior", Management Science (DOI: 10.1287/mnsc.2022.02650)</w:t>
      </w:r>
      <w:r>
        <w:br/>
        <w:t xml:space="preserve">• </w:t>
      </w:r>
      <w:r>
        <w:t>모의투자</w:t>
      </w:r>
      <w:r>
        <w:t xml:space="preserve"> </w:t>
      </w:r>
      <w:r>
        <w:t>게이미피케이션으로</w:t>
      </w:r>
      <w:r>
        <w:t xml:space="preserve"> </w:t>
      </w:r>
      <w:r>
        <w:t>과잉확신</w:t>
      </w:r>
      <w:r>
        <w:t xml:space="preserve"> </w:t>
      </w:r>
      <w:r>
        <w:t>편향과</w:t>
      </w:r>
      <w:r>
        <w:t xml:space="preserve"> </w:t>
      </w:r>
      <w:r>
        <w:t>처분효과가</w:t>
      </w:r>
      <w:r>
        <w:t xml:space="preserve"> </w:t>
      </w:r>
      <w:r>
        <w:t>유의미하게</w:t>
      </w:r>
      <w:r>
        <w:t xml:space="preserve"> </w:t>
      </w:r>
      <w:r>
        <w:t>감소</w:t>
      </w:r>
      <w:r>
        <w:t xml:space="preserve"> — Senol &amp; </w:t>
      </w:r>
      <w:r>
        <w:lastRenderedPageBreak/>
        <w:t>Onay, "Impact of gamification on mitigating behavioral biases of investors", Journal of Behavioral and Experimental Finance, Vol.37 (DOI: 10.1016/j.jbef.2022.100772)</w:t>
      </w:r>
    </w:p>
    <w:p w14:paraId="140C3F98" w14:textId="77777777" w:rsidR="003779BF" w:rsidRDefault="003779BF">
      <w:pPr>
        <w:rPr>
          <w:rFonts w:hint="eastAsia"/>
        </w:rPr>
      </w:pPr>
    </w:p>
    <w:p w14:paraId="34F06843" w14:textId="77777777" w:rsidR="003779BF" w:rsidRDefault="00565EE7">
      <w:pPr>
        <w:pStyle w:val="21"/>
      </w:pPr>
      <w:r>
        <w:t xml:space="preserve">4. </w:t>
      </w:r>
      <w:r>
        <w:t>아이디어를</w:t>
      </w:r>
      <w:r>
        <w:t xml:space="preserve"> </w:t>
      </w:r>
      <w:r>
        <w:t>어떻게</w:t>
      </w:r>
      <w:r>
        <w:t xml:space="preserve"> </w:t>
      </w:r>
      <w:r>
        <w:t>실현하고</w:t>
      </w:r>
      <w:r>
        <w:t xml:space="preserve"> </w:t>
      </w:r>
      <w:r>
        <w:t>싶으신가요</w:t>
      </w:r>
      <w:r>
        <w:t>?</w:t>
      </w:r>
    </w:p>
    <w:p w14:paraId="05DC951B" w14:textId="77777777" w:rsidR="003779BF" w:rsidRDefault="00565EE7">
      <w:pPr>
        <w:rPr>
          <w:rFonts w:hint="eastAsia"/>
        </w:rPr>
      </w:pPr>
      <w:r>
        <w:t xml:space="preserve">■ </w:t>
      </w:r>
      <w:r>
        <w:t>실현</w:t>
      </w:r>
      <w:r>
        <w:t xml:space="preserve"> </w:t>
      </w:r>
      <w:r>
        <w:t>계획</w:t>
      </w:r>
      <w:r>
        <w:br/>
      </w:r>
      <w:r>
        <w:br/>
        <w:t xml:space="preserve">[Phase 1] MVP </w:t>
      </w:r>
      <w:r>
        <w:t>개발</w:t>
      </w:r>
      <w:r>
        <w:t xml:space="preserve"> (2026</w:t>
      </w:r>
      <w:r>
        <w:t>년</w:t>
      </w:r>
      <w:r>
        <w:t xml:space="preserve"> 5~7</w:t>
      </w:r>
      <w:r>
        <w:t>월</w:t>
      </w:r>
      <w:r>
        <w:t>, 3</w:t>
      </w:r>
      <w:r>
        <w:t>개월</w:t>
      </w:r>
      <w:r>
        <w:t>)</w:t>
      </w:r>
      <w:r>
        <w:br/>
      </w:r>
      <w:r>
        <w:br/>
      </w:r>
      <w:r>
        <w:t>핵심</w:t>
      </w:r>
      <w:r>
        <w:t xml:space="preserve"> </w:t>
      </w:r>
      <w:r>
        <w:t>기능</w:t>
      </w:r>
      <w:r>
        <w:t xml:space="preserve"> 3</w:t>
      </w:r>
      <w:r>
        <w:t>가지에</w:t>
      </w:r>
      <w:r>
        <w:t xml:space="preserve"> </w:t>
      </w:r>
      <w:r>
        <w:t>집중하여</w:t>
      </w:r>
      <w:r>
        <w:t xml:space="preserve">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제품을</w:t>
      </w:r>
      <w:r>
        <w:t xml:space="preserve"> </w:t>
      </w:r>
      <w:r>
        <w:t>개발합니다</w:t>
      </w:r>
      <w:r>
        <w:t>:</w:t>
      </w:r>
      <w:r>
        <w:br/>
        <w:t xml:space="preserve">• Snake Draft </w:t>
      </w:r>
      <w:r>
        <w:t>시스템</w:t>
      </w:r>
      <w:r>
        <w:t xml:space="preserve">: </w:t>
      </w:r>
      <w:r>
        <w:t>실제</w:t>
      </w:r>
      <w:r>
        <w:t xml:space="preserve"> </w:t>
      </w:r>
      <w:r>
        <w:t>상장</w:t>
      </w:r>
      <w:r>
        <w:t xml:space="preserve"> </w:t>
      </w:r>
      <w:r>
        <w:t>주식</w:t>
      </w:r>
      <w:r>
        <w:t xml:space="preserve"> </w:t>
      </w:r>
      <w:r>
        <w:t>종목을</w:t>
      </w:r>
      <w:r>
        <w:t xml:space="preserve"> </w:t>
      </w:r>
      <w:r>
        <w:t>대상으로</w:t>
      </w:r>
      <w:r>
        <w:t xml:space="preserve"> </w:t>
      </w:r>
      <w:r>
        <w:t>한</w:t>
      </w:r>
      <w:r>
        <w:t xml:space="preserve"> </w:t>
      </w:r>
      <w:r>
        <w:t>드래프트</w:t>
      </w:r>
      <w:r>
        <w:t xml:space="preserve"> </w:t>
      </w:r>
      <w:r>
        <w:t>기능</w:t>
      </w:r>
      <w:r>
        <w:br/>
        <w:t xml:space="preserve">• AI </w:t>
      </w:r>
      <w:r>
        <w:t>스코어링</w:t>
      </w:r>
      <w:r>
        <w:t xml:space="preserve"> </w:t>
      </w:r>
      <w:r>
        <w:t>엔진</w:t>
      </w:r>
      <w:r>
        <w:t xml:space="preserve">: </w:t>
      </w:r>
      <w:r>
        <w:t>일일</w:t>
      </w:r>
      <w:r>
        <w:t xml:space="preserve"> </w:t>
      </w:r>
      <w:r>
        <w:t>등락률</w:t>
      </w:r>
      <w:r>
        <w:t xml:space="preserve">, </w:t>
      </w:r>
      <w:r>
        <w:t>거래량</w:t>
      </w:r>
      <w:r>
        <w:t xml:space="preserve">, </w:t>
      </w:r>
      <w:r>
        <w:t>배당수익률</w:t>
      </w:r>
      <w:r>
        <w:t xml:space="preserve">, </w:t>
      </w:r>
      <w:r>
        <w:t>변동성</w:t>
      </w:r>
      <w:r>
        <w:t xml:space="preserve"> </w:t>
      </w:r>
      <w:r>
        <w:t>등</w:t>
      </w:r>
      <w:r>
        <w:t xml:space="preserve"> 6</w:t>
      </w:r>
      <w:r>
        <w:t>개</w:t>
      </w:r>
      <w:r>
        <w:t xml:space="preserve"> </w:t>
      </w:r>
      <w:r>
        <w:t>지표를</w:t>
      </w:r>
      <w:r>
        <w:t xml:space="preserve"> </w:t>
      </w:r>
      <w:r>
        <w:t>종합한</w:t>
      </w:r>
      <w:r>
        <w:t xml:space="preserve"> </w:t>
      </w:r>
      <w:r>
        <w:t>다차원</w:t>
      </w:r>
      <w:r>
        <w:t xml:space="preserve"> </w:t>
      </w:r>
      <w:r>
        <w:t>점수</w:t>
      </w:r>
      <w:r>
        <w:t xml:space="preserve"> </w:t>
      </w:r>
      <w:r>
        <w:t>산출</w:t>
      </w:r>
      <w:r>
        <w:br/>
        <w:t xml:space="preserve">• H2H </w:t>
      </w:r>
      <w:r>
        <w:t>매치업</w:t>
      </w:r>
      <w:r>
        <w:t xml:space="preserve">: </w:t>
      </w:r>
      <w:r>
        <w:t>매주</w:t>
      </w:r>
      <w:r>
        <w:t xml:space="preserve"> </w:t>
      </w:r>
      <w:r>
        <w:t>자동</w:t>
      </w:r>
      <w:r>
        <w:t xml:space="preserve"> </w:t>
      </w:r>
      <w:r>
        <w:t>대진</w:t>
      </w:r>
      <w:r>
        <w:t xml:space="preserve"> </w:t>
      </w:r>
      <w:r>
        <w:t>편성</w:t>
      </w:r>
      <w:r>
        <w:t xml:space="preserve"> </w:t>
      </w:r>
      <w:r>
        <w:t>및</w:t>
      </w:r>
      <w:r>
        <w:t xml:space="preserve"> </w:t>
      </w:r>
      <w:r>
        <w:t>성과</w:t>
      </w:r>
      <w:r>
        <w:t xml:space="preserve"> </w:t>
      </w:r>
      <w:r>
        <w:t>비교</w:t>
      </w:r>
      <w:r>
        <w:t xml:space="preserve"> </w:t>
      </w:r>
      <w:r>
        <w:t>대결</w:t>
      </w:r>
      <w:r>
        <w:br/>
      </w:r>
      <w:r>
        <w:br/>
      </w:r>
      <w:r>
        <w:t>기술</w:t>
      </w:r>
      <w:r>
        <w:t xml:space="preserve"> </w:t>
      </w:r>
      <w:r>
        <w:t>스택</w:t>
      </w:r>
      <w:r>
        <w:t>: React Native(</w:t>
      </w:r>
      <w:r>
        <w:t>모바일</w:t>
      </w:r>
      <w:r>
        <w:t>), Node.js(</w:t>
      </w:r>
      <w:r>
        <w:t>백엔드</w:t>
      </w:r>
      <w:r>
        <w:t xml:space="preserve">), </w:t>
      </w:r>
      <w:r>
        <w:t>실시간</w:t>
      </w:r>
      <w:r>
        <w:t xml:space="preserve"> </w:t>
      </w:r>
      <w:r>
        <w:t>시세</w:t>
      </w:r>
      <w:r>
        <w:t xml:space="preserve"> API </w:t>
      </w:r>
      <w:r>
        <w:t>연동</w:t>
      </w:r>
      <w:r>
        <w:br/>
      </w:r>
      <w:r>
        <w:t>데이터</w:t>
      </w:r>
      <w:r>
        <w:t xml:space="preserve">: </w:t>
      </w:r>
      <w:r>
        <w:t>한국거래소</w:t>
      </w:r>
      <w:r>
        <w:t xml:space="preserve">(KRX) </w:t>
      </w:r>
      <w:r>
        <w:t>실시간</w:t>
      </w:r>
      <w:r>
        <w:t>/</w:t>
      </w:r>
      <w:r>
        <w:t>일봉</w:t>
      </w:r>
      <w:r>
        <w:t xml:space="preserve"> </w:t>
      </w:r>
      <w:r>
        <w:t>데이터</w:t>
      </w:r>
      <w:r>
        <w:t xml:space="preserve">, </w:t>
      </w:r>
      <w:r>
        <w:t>재무제표</w:t>
      </w:r>
      <w:r>
        <w:t xml:space="preserve"> API </w:t>
      </w:r>
      <w:r>
        <w:t>활용</w:t>
      </w:r>
      <w:r>
        <w:br/>
      </w:r>
      <w:r>
        <w:br/>
        <w:t xml:space="preserve">[Phase 2] </w:t>
      </w:r>
      <w:r>
        <w:t>클로즈드</w:t>
      </w:r>
      <w:r>
        <w:t xml:space="preserve"> </w:t>
      </w:r>
      <w:r>
        <w:t>베타</w:t>
      </w:r>
      <w:r>
        <w:t xml:space="preserve"> (2026</w:t>
      </w:r>
      <w:r>
        <w:t>년</w:t>
      </w:r>
      <w:r>
        <w:t xml:space="preserve"> 8~9</w:t>
      </w:r>
      <w:r>
        <w:t>월</w:t>
      </w:r>
      <w:r>
        <w:t>, 2</w:t>
      </w:r>
      <w:r>
        <w:t>개월</w:t>
      </w:r>
      <w:r>
        <w:t>)</w:t>
      </w:r>
      <w:r>
        <w:br/>
      </w:r>
      <w:r>
        <w:br/>
        <w:t xml:space="preserve">• </w:t>
      </w:r>
      <w:r>
        <w:t>대학</w:t>
      </w:r>
      <w:r>
        <w:t xml:space="preserve"> </w:t>
      </w:r>
      <w:r>
        <w:t>금융</w:t>
      </w:r>
      <w:r>
        <w:t>/</w:t>
      </w:r>
      <w:r>
        <w:t>투자</w:t>
      </w:r>
      <w:r>
        <w:t xml:space="preserve"> </w:t>
      </w:r>
      <w:r>
        <w:t>동아리</w:t>
      </w:r>
      <w:r>
        <w:t xml:space="preserve"> 5~10</w:t>
      </w:r>
      <w:r>
        <w:t>곳과</w:t>
      </w:r>
      <w:r>
        <w:t xml:space="preserve"> </w:t>
      </w:r>
      <w:r>
        <w:t>파트너십</w:t>
      </w:r>
      <w:r>
        <w:t xml:space="preserve"> </w:t>
      </w:r>
      <w:r>
        <w:t>체결</w:t>
      </w:r>
      <w:r>
        <w:br/>
      </w:r>
      <w:r>
        <w:lastRenderedPageBreak/>
        <w:t>• 100~300</w:t>
      </w:r>
      <w:r>
        <w:t>명</w:t>
      </w:r>
      <w:r>
        <w:t xml:space="preserve"> </w:t>
      </w:r>
      <w:r>
        <w:t>규모</w:t>
      </w:r>
      <w:r>
        <w:t xml:space="preserve"> </w:t>
      </w:r>
      <w:r>
        <w:t>베타</w:t>
      </w:r>
      <w:r>
        <w:t xml:space="preserve"> </w:t>
      </w:r>
      <w:r>
        <w:t>리그</w:t>
      </w:r>
      <w:r>
        <w:t xml:space="preserve"> </w:t>
      </w:r>
      <w:r>
        <w:t>운영</w:t>
      </w:r>
      <w:r>
        <w:br/>
        <w:t xml:space="preserve">• </w:t>
      </w:r>
      <w:r>
        <w:t>핵심</w:t>
      </w:r>
      <w:r>
        <w:t xml:space="preserve"> </w:t>
      </w:r>
      <w:r>
        <w:t>지표</w:t>
      </w:r>
      <w:r>
        <w:t xml:space="preserve"> </w:t>
      </w:r>
      <w:r>
        <w:t>측정</w:t>
      </w:r>
      <w:r>
        <w:t xml:space="preserve">: </w:t>
      </w:r>
      <w:r>
        <w:t>주간</w:t>
      </w:r>
      <w:r>
        <w:t xml:space="preserve"> </w:t>
      </w:r>
      <w:r>
        <w:t>활성률</w:t>
      </w:r>
      <w:r>
        <w:t xml:space="preserve">(WAU), </w:t>
      </w:r>
      <w:r>
        <w:t>시즌</w:t>
      </w:r>
      <w:r>
        <w:t xml:space="preserve"> </w:t>
      </w:r>
      <w:r>
        <w:t>완주율</w:t>
      </w:r>
      <w:r>
        <w:t xml:space="preserve">, </w:t>
      </w:r>
      <w:r>
        <w:t>교육</w:t>
      </w:r>
      <w:r>
        <w:t xml:space="preserve"> </w:t>
      </w:r>
      <w:r>
        <w:t>효과</w:t>
      </w:r>
      <w:r>
        <w:t>(</w:t>
      </w:r>
      <w:r>
        <w:t>사전</w:t>
      </w:r>
      <w:r>
        <w:t>/</w:t>
      </w:r>
      <w:r>
        <w:t>사후</w:t>
      </w:r>
      <w:r>
        <w:t xml:space="preserve"> </w:t>
      </w:r>
      <w:r>
        <w:t>금융</w:t>
      </w:r>
      <w:r>
        <w:t xml:space="preserve"> </w:t>
      </w:r>
      <w:r>
        <w:t>문해력</w:t>
      </w:r>
      <w:r>
        <w:t xml:space="preserve"> </w:t>
      </w:r>
      <w:r>
        <w:t>테스트</w:t>
      </w:r>
      <w:r>
        <w:t>)</w:t>
      </w:r>
      <w:r>
        <w:br/>
        <w:t xml:space="preserve">• </w:t>
      </w:r>
      <w:r>
        <w:t>사용자</w:t>
      </w:r>
      <w:r>
        <w:t xml:space="preserve"> </w:t>
      </w:r>
      <w:r>
        <w:t>피드백</w:t>
      </w:r>
      <w:r>
        <w:t xml:space="preserve"> </w:t>
      </w:r>
      <w:r>
        <w:t>기반</w:t>
      </w:r>
      <w:r>
        <w:t xml:space="preserve"> UX </w:t>
      </w:r>
      <w:r>
        <w:t>개선</w:t>
      </w:r>
      <w:r>
        <w:t xml:space="preserve"> </w:t>
      </w:r>
      <w:r>
        <w:t>및</w:t>
      </w:r>
      <w:r>
        <w:t xml:space="preserve"> </w:t>
      </w:r>
      <w:r>
        <w:t>스코어링</w:t>
      </w:r>
      <w:r>
        <w:t xml:space="preserve"> </w:t>
      </w:r>
      <w:r>
        <w:t>알고리즘</w:t>
      </w:r>
      <w:r>
        <w:t xml:space="preserve"> </w:t>
      </w:r>
      <w:r>
        <w:t>고도화</w:t>
      </w:r>
      <w:r>
        <w:br/>
      </w:r>
      <w:r>
        <w:br/>
        <w:t xml:space="preserve">[Phase 3] </w:t>
      </w:r>
      <w:r>
        <w:t>정식</w:t>
      </w:r>
      <w:r>
        <w:t xml:space="preserve"> </w:t>
      </w:r>
      <w:r>
        <w:t>출시</w:t>
      </w:r>
      <w:r>
        <w:t xml:space="preserve"> </w:t>
      </w:r>
      <w:r>
        <w:t>및</w:t>
      </w:r>
      <w:r>
        <w:t xml:space="preserve"> </w:t>
      </w:r>
      <w:r>
        <w:t>확장</w:t>
      </w:r>
      <w:r>
        <w:t xml:space="preserve"> (2026</w:t>
      </w:r>
      <w:r>
        <w:t>년</w:t>
      </w:r>
      <w:r>
        <w:t xml:space="preserve"> 10</w:t>
      </w:r>
      <w:r>
        <w:t>월</w:t>
      </w:r>
      <w:r>
        <w:t>~)</w:t>
      </w:r>
      <w:r>
        <w:br/>
      </w:r>
      <w:r>
        <w:br/>
        <w:t xml:space="preserve">• </w:t>
      </w:r>
      <w:r>
        <w:t>앱스토어</w:t>
      </w:r>
      <w:r>
        <w:t>/</w:t>
      </w:r>
      <w:r>
        <w:t>구글플레이</w:t>
      </w:r>
      <w:r>
        <w:t xml:space="preserve"> </w:t>
      </w:r>
      <w:r>
        <w:t>정식</w:t>
      </w:r>
      <w:r>
        <w:t xml:space="preserve"> </w:t>
      </w:r>
      <w:r>
        <w:t>출시</w:t>
      </w:r>
      <w:r>
        <w:br/>
        <w:t xml:space="preserve">• </w:t>
      </w:r>
      <w:r>
        <w:t>트레이드</w:t>
      </w:r>
      <w:r>
        <w:t xml:space="preserve">, </w:t>
      </w:r>
      <w:r>
        <w:t>웨이버</w:t>
      </w:r>
      <w:r>
        <w:t xml:space="preserve"> </w:t>
      </w:r>
      <w:r>
        <w:t>와이어</w:t>
      </w:r>
      <w:r>
        <w:t xml:space="preserve">, </w:t>
      </w:r>
      <w:r>
        <w:t>플레이오프</w:t>
      </w:r>
      <w:r>
        <w:t xml:space="preserve"> </w:t>
      </w:r>
      <w:r>
        <w:t>기능</w:t>
      </w:r>
      <w:r>
        <w:t xml:space="preserve"> </w:t>
      </w:r>
      <w:r>
        <w:t>순차</w:t>
      </w:r>
      <w:r>
        <w:t xml:space="preserve"> </w:t>
      </w:r>
      <w:r>
        <w:t>추가</w:t>
      </w:r>
      <w:r>
        <w:br/>
        <w:t xml:space="preserve">• B2B </w:t>
      </w:r>
      <w:r>
        <w:t>교육</w:t>
      </w:r>
      <w:r>
        <w:t xml:space="preserve"> </w:t>
      </w:r>
      <w:r>
        <w:t>시장</w:t>
      </w:r>
      <w:r>
        <w:t xml:space="preserve"> </w:t>
      </w:r>
      <w:r>
        <w:t>진출</w:t>
      </w:r>
      <w:r>
        <w:t xml:space="preserve">: </w:t>
      </w:r>
      <w:r>
        <w:t>증권사</w:t>
      </w:r>
      <w:r>
        <w:t xml:space="preserve"> MTS </w:t>
      </w:r>
      <w:r>
        <w:t>연동</w:t>
      </w:r>
      <w:r>
        <w:t xml:space="preserve"> </w:t>
      </w:r>
      <w:r>
        <w:t>교육</w:t>
      </w:r>
      <w:r>
        <w:t xml:space="preserve"> </w:t>
      </w:r>
      <w:r>
        <w:t>콘텐츠</w:t>
      </w:r>
      <w:r>
        <w:t xml:space="preserve">, </w:t>
      </w:r>
      <w:r>
        <w:t>대학</w:t>
      </w:r>
      <w:r>
        <w:t xml:space="preserve"> </w:t>
      </w:r>
      <w:r>
        <w:t>금융</w:t>
      </w:r>
      <w:r>
        <w:t xml:space="preserve"> </w:t>
      </w:r>
      <w:r>
        <w:t>교육</w:t>
      </w:r>
      <w:r>
        <w:t xml:space="preserve"> </w:t>
      </w:r>
      <w:r>
        <w:t>프로그램</w:t>
      </w:r>
      <w:r>
        <w:t xml:space="preserve"> </w:t>
      </w:r>
      <w:r>
        <w:t>제휴</w:t>
      </w:r>
      <w:r>
        <w:br/>
        <w:t xml:space="preserve">• 2022 </w:t>
      </w:r>
      <w:r>
        <w:t>개정</w:t>
      </w:r>
      <w:r>
        <w:t xml:space="preserve"> </w:t>
      </w:r>
      <w:r>
        <w:t>교육과정의</w:t>
      </w:r>
      <w:r>
        <w:t xml:space="preserve"> '</w:t>
      </w:r>
      <w:r>
        <w:t>금융과</w:t>
      </w:r>
      <w:r>
        <w:t xml:space="preserve"> </w:t>
      </w:r>
      <w:r>
        <w:t>경제생활</w:t>
      </w:r>
      <w:r>
        <w:t xml:space="preserve">' </w:t>
      </w:r>
      <w:r>
        <w:t>선택과목</w:t>
      </w:r>
      <w:r>
        <w:t xml:space="preserve">(2026~ </w:t>
      </w:r>
      <w:r>
        <w:t>시행</w:t>
      </w:r>
      <w:r>
        <w:t xml:space="preserve">) </w:t>
      </w:r>
      <w:r>
        <w:t>교보재로</w:t>
      </w:r>
      <w:r>
        <w:t xml:space="preserve"> </w:t>
      </w:r>
      <w:r>
        <w:t>활용</w:t>
      </w:r>
      <w:r>
        <w:t xml:space="preserve"> </w:t>
      </w:r>
      <w:r>
        <w:t>제안</w:t>
      </w:r>
      <w:r>
        <w:br/>
        <w:t xml:space="preserve">• </w:t>
      </w:r>
      <w:r>
        <w:t>미국</w:t>
      </w:r>
      <w:r>
        <w:t xml:space="preserve"> </w:t>
      </w:r>
      <w:r>
        <w:t>시장</w:t>
      </w:r>
      <w:r>
        <w:t xml:space="preserve">(NYSE/NASDAQ </w:t>
      </w:r>
      <w:r>
        <w:t>종목</w:t>
      </w:r>
      <w:r>
        <w:t xml:space="preserve">) </w:t>
      </w:r>
      <w:r>
        <w:t>확장</w:t>
      </w:r>
      <w:r>
        <w:t xml:space="preserve"> → </w:t>
      </w:r>
      <w:r>
        <w:t>글로벌</w:t>
      </w:r>
      <w:r>
        <w:t xml:space="preserve"> </w:t>
      </w:r>
      <w:r>
        <w:t>서비스화</w:t>
      </w:r>
      <w:r>
        <w:br/>
      </w:r>
      <w:r>
        <w:br/>
      </w:r>
      <w:r>
        <w:br/>
        <w:t xml:space="preserve">■ </w:t>
      </w:r>
      <w:r>
        <w:t>비즈니스</w:t>
      </w:r>
      <w:r>
        <w:t xml:space="preserve"> </w:t>
      </w:r>
      <w:r>
        <w:t>모델</w:t>
      </w:r>
      <w:r>
        <w:br/>
      </w:r>
      <w:r>
        <w:br/>
        <w:t xml:space="preserve">① </w:t>
      </w:r>
      <w:r>
        <w:t>프리미엄</w:t>
      </w:r>
      <w:r>
        <w:t xml:space="preserve"> </w:t>
      </w:r>
      <w:r>
        <w:t>구독</w:t>
      </w:r>
      <w:r>
        <w:t xml:space="preserve"> (B2C): </w:t>
      </w:r>
      <w:r>
        <w:t>기본</w:t>
      </w:r>
      <w:r>
        <w:t xml:space="preserve"> </w:t>
      </w:r>
      <w:r>
        <w:t>리그</w:t>
      </w:r>
      <w:r>
        <w:t xml:space="preserve"> </w:t>
      </w:r>
      <w:r>
        <w:t>무료</w:t>
      </w:r>
      <w:r>
        <w:t xml:space="preserve"> / </w:t>
      </w:r>
      <w:r>
        <w:t>프리미엄</w:t>
      </w:r>
      <w:r>
        <w:t xml:space="preserve"> </w:t>
      </w:r>
      <w:r>
        <w:t>리그</w:t>
      </w:r>
      <w:r>
        <w:t>(</w:t>
      </w:r>
      <w:r>
        <w:t>고급</w:t>
      </w:r>
      <w:r>
        <w:t xml:space="preserve"> </w:t>
      </w:r>
      <w:r>
        <w:t>분석</w:t>
      </w:r>
      <w:r>
        <w:t xml:space="preserve">, AI </w:t>
      </w:r>
      <w:r>
        <w:t>코칭</w:t>
      </w:r>
      <w:r>
        <w:t xml:space="preserve">) </w:t>
      </w:r>
      <w:r>
        <w:t>월</w:t>
      </w:r>
      <w:r>
        <w:t xml:space="preserve"> </w:t>
      </w:r>
      <w:r>
        <w:t>구독</w:t>
      </w:r>
      <w:r>
        <w:br/>
        <w:t xml:space="preserve">② </w:t>
      </w:r>
      <w:r>
        <w:t>교육기관</w:t>
      </w:r>
      <w:r>
        <w:t xml:space="preserve"> </w:t>
      </w:r>
      <w:r>
        <w:t>라이선스</w:t>
      </w:r>
      <w:r>
        <w:t xml:space="preserve"> (B2B): </w:t>
      </w:r>
      <w:r>
        <w:t>대학</w:t>
      </w:r>
      <w:r>
        <w:t>·</w:t>
      </w:r>
      <w:r>
        <w:t>증권사</w:t>
      </w:r>
      <w:r>
        <w:t>·</w:t>
      </w:r>
      <w:r>
        <w:t>금융교육기관에</w:t>
      </w:r>
      <w:r>
        <w:t xml:space="preserve"> </w:t>
      </w:r>
      <w:r>
        <w:t>교육</w:t>
      </w:r>
      <w:r>
        <w:t xml:space="preserve"> </w:t>
      </w:r>
      <w:r>
        <w:t>도구로</w:t>
      </w:r>
      <w:r>
        <w:t xml:space="preserve"> </w:t>
      </w:r>
      <w:r>
        <w:t>라이선스</w:t>
      </w:r>
      <w:r>
        <w:t xml:space="preserve"> </w:t>
      </w:r>
      <w:r>
        <w:t>판매</w:t>
      </w:r>
      <w:r>
        <w:br/>
        <w:t xml:space="preserve">③ </w:t>
      </w:r>
      <w:r>
        <w:t>데이터</w:t>
      </w:r>
      <w:r>
        <w:t xml:space="preserve"> </w:t>
      </w:r>
      <w:r>
        <w:t>인사이트</w:t>
      </w:r>
      <w:r>
        <w:t xml:space="preserve"> (B2B): </w:t>
      </w:r>
      <w:r>
        <w:t>익명화된</w:t>
      </w:r>
      <w:r>
        <w:t xml:space="preserve"> </w:t>
      </w:r>
      <w:r>
        <w:t>투자</w:t>
      </w:r>
      <w:r>
        <w:t xml:space="preserve"> </w:t>
      </w:r>
      <w:r>
        <w:t>행동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리서치</w:t>
      </w:r>
      <w:r>
        <w:t xml:space="preserve"> </w:t>
      </w:r>
      <w:r>
        <w:t>리포트</w:t>
      </w:r>
      <w:r>
        <w:br/>
      </w:r>
      <w:r>
        <w:br/>
      </w:r>
      <w:r>
        <w:br/>
      </w:r>
      <w:r>
        <w:lastRenderedPageBreak/>
        <w:t xml:space="preserve">■ </w:t>
      </w:r>
      <w:r>
        <w:t>모두의</w:t>
      </w:r>
      <w:r>
        <w:t xml:space="preserve"> </w:t>
      </w:r>
      <w:r>
        <w:t>창업을</w:t>
      </w:r>
      <w:r>
        <w:t xml:space="preserve"> </w:t>
      </w:r>
      <w:r>
        <w:t>통해</w:t>
      </w:r>
      <w:r>
        <w:t xml:space="preserve"> </w:t>
      </w:r>
      <w:r>
        <w:t>기대하는</w:t>
      </w:r>
      <w:r>
        <w:t xml:space="preserve"> </w:t>
      </w:r>
      <w:r>
        <w:t>것</w:t>
      </w:r>
      <w:r>
        <w:br/>
      </w:r>
      <w:r>
        <w:br/>
        <w:t xml:space="preserve">① </w:t>
      </w:r>
      <w:r>
        <w:t>멘토링</w:t>
      </w:r>
      <w:r>
        <w:t>:</w:t>
      </w:r>
      <w:r>
        <w:br/>
        <w:t xml:space="preserve">• </w:t>
      </w:r>
      <w:r>
        <w:t>에듀테크</w:t>
      </w:r>
      <w:r>
        <w:t>/</w:t>
      </w:r>
      <w:r>
        <w:t>게이미피케이션</w:t>
      </w:r>
      <w:r>
        <w:t xml:space="preserve"> </w:t>
      </w:r>
      <w:r>
        <w:t>분야</w:t>
      </w:r>
      <w:r>
        <w:t xml:space="preserve"> </w:t>
      </w:r>
      <w:r>
        <w:t>전문가</w:t>
      </w:r>
      <w:r>
        <w:t xml:space="preserve"> </w:t>
      </w:r>
      <w:r>
        <w:t>멘토링</w:t>
      </w:r>
      <w:r>
        <w:t xml:space="preserve"> — </w:t>
      </w:r>
      <w:r>
        <w:t>교육</w:t>
      </w:r>
      <w:r>
        <w:t xml:space="preserve"> </w:t>
      </w:r>
      <w:r>
        <w:t>효과</w:t>
      </w:r>
      <w:r>
        <w:t xml:space="preserve"> </w:t>
      </w:r>
      <w:r>
        <w:t>측정</w:t>
      </w:r>
      <w:r>
        <w:t xml:space="preserve"> </w:t>
      </w:r>
      <w:r>
        <w:t>프레임워크</w:t>
      </w:r>
      <w:r>
        <w:t xml:space="preserve"> </w:t>
      </w:r>
      <w:r>
        <w:t>설계에</w:t>
      </w:r>
      <w:r>
        <w:t xml:space="preserve"> </w:t>
      </w:r>
      <w:r>
        <w:t>대한</w:t>
      </w:r>
      <w:r>
        <w:t xml:space="preserve"> </w:t>
      </w:r>
      <w:r>
        <w:t>조언을</w:t>
      </w:r>
      <w:r>
        <w:t xml:space="preserve"> </w:t>
      </w:r>
      <w:r>
        <w:t>듣고</w:t>
      </w:r>
      <w:r>
        <w:t xml:space="preserve"> </w:t>
      </w:r>
      <w:r>
        <w:t>싶습니다</w:t>
      </w:r>
      <w:r>
        <w:br/>
        <w:t xml:space="preserve">• </w:t>
      </w:r>
      <w:r>
        <w:t>금융</w:t>
      </w:r>
      <w:r>
        <w:t xml:space="preserve"> </w:t>
      </w:r>
      <w:r>
        <w:t>규제</w:t>
      </w:r>
      <w:r>
        <w:t xml:space="preserve"> </w:t>
      </w:r>
      <w:r>
        <w:t>전문가</w:t>
      </w:r>
      <w:r>
        <w:t xml:space="preserve"> </w:t>
      </w:r>
      <w:r>
        <w:t>자문</w:t>
      </w:r>
      <w:r>
        <w:t xml:space="preserve"> — </w:t>
      </w:r>
      <w:r>
        <w:t>모의투자</w:t>
      </w:r>
      <w:r>
        <w:t xml:space="preserve"> </w:t>
      </w:r>
      <w:r>
        <w:t>게임이</w:t>
      </w:r>
      <w:r>
        <w:t xml:space="preserve"> </w:t>
      </w:r>
      <w:r>
        <w:t>금융</w:t>
      </w:r>
      <w:r>
        <w:t xml:space="preserve"> </w:t>
      </w:r>
      <w:r>
        <w:t>규제</w:t>
      </w:r>
      <w:r>
        <w:t>(</w:t>
      </w:r>
      <w:r>
        <w:t>자본시장법</w:t>
      </w:r>
      <w:r>
        <w:t xml:space="preserve"> </w:t>
      </w:r>
      <w:r>
        <w:t>등</w:t>
      </w:r>
      <w:r>
        <w:t>)</w:t>
      </w:r>
      <w:r>
        <w:t>에</w:t>
      </w:r>
      <w:r>
        <w:t xml:space="preserve"> </w:t>
      </w:r>
      <w:r>
        <w:t>저촉되</w:t>
      </w:r>
      <w:r>
        <w:t>지</w:t>
      </w:r>
      <w:r>
        <w:t xml:space="preserve"> </w:t>
      </w:r>
      <w:r>
        <w:t>않도록</w:t>
      </w:r>
      <w:r>
        <w:t xml:space="preserve"> </w:t>
      </w:r>
      <w:r>
        <w:t>사전</w:t>
      </w:r>
      <w:r>
        <w:t xml:space="preserve"> </w:t>
      </w:r>
      <w:r>
        <w:t>검증이</w:t>
      </w:r>
      <w:r>
        <w:t xml:space="preserve"> </w:t>
      </w:r>
      <w:r>
        <w:t>필요합니다</w:t>
      </w:r>
      <w:r>
        <w:br/>
        <w:t xml:space="preserve">• </w:t>
      </w:r>
      <w:r>
        <w:t>스케일업</w:t>
      </w:r>
      <w:r>
        <w:t xml:space="preserve"> </w:t>
      </w:r>
      <w:r>
        <w:t>전략</w:t>
      </w:r>
      <w:r>
        <w:t xml:space="preserve"> — </w:t>
      </w:r>
      <w:r>
        <w:t>판타지리그</w:t>
      </w:r>
      <w:r>
        <w:t xml:space="preserve"> </w:t>
      </w:r>
      <w:r>
        <w:t>특성상</w:t>
      </w:r>
      <w:r>
        <w:t xml:space="preserve"> </w:t>
      </w:r>
      <w:r>
        <w:t>네트워크</w:t>
      </w:r>
      <w:r>
        <w:t xml:space="preserve"> </w:t>
      </w:r>
      <w:r>
        <w:t>효과가</w:t>
      </w:r>
      <w:r>
        <w:t xml:space="preserve"> </w:t>
      </w:r>
      <w:r>
        <w:t>핵심인데</w:t>
      </w:r>
      <w:r>
        <w:t xml:space="preserve">, </w:t>
      </w:r>
      <w:r>
        <w:t>초기</w:t>
      </w:r>
      <w:r>
        <w:t xml:space="preserve"> </w:t>
      </w:r>
      <w:r>
        <w:t>유저</w:t>
      </w:r>
      <w:r>
        <w:t xml:space="preserve"> </w:t>
      </w:r>
      <w:r>
        <w:t>확보</w:t>
      </w:r>
      <w:r>
        <w:t xml:space="preserve"> </w:t>
      </w:r>
      <w:r>
        <w:t>전략</w:t>
      </w:r>
      <w:r>
        <w:t>(Cold Start Problem)</w:t>
      </w:r>
      <w:r>
        <w:t>에</w:t>
      </w:r>
      <w:r>
        <w:t xml:space="preserve"> </w:t>
      </w:r>
      <w:r>
        <w:t>대한</w:t>
      </w:r>
      <w:r>
        <w:t xml:space="preserve"> </w:t>
      </w:r>
      <w:r>
        <w:t>실전</w:t>
      </w:r>
      <w:r>
        <w:t xml:space="preserve"> </w:t>
      </w:r>
      <w:r>
        <w:t>조언이</w:t>
      </w:r>
      <w:r>
        <w:t xml:space="preserve"> </w:t>
      </w:r>
      <w:r>
        <w:t>절실합니다</w:t>
      </w:r>
      <w:r>
        <w:br/>
      </w:r>
      <w:r>
        <w:br/>
        <w:t xml:space="preserve">② </w:t>
      </w:r>
      <w:r>
        <w:t>활동자금</w:t>
      </w:r>
      <w:r>
        <w:t xml:space="preserve"> </w:t>
      </w:r>
      <w:r>
        <w:t>활용</w:t>
      </w:r>
      <w:r>
        <w:t xml:space="preserve"> </w:t>
      </w:r>
      <w:r>
        <w:t>계획</w:t>
      </w:r>
      <w:r>
        <w:t>:</w:t>
      </w:r>
      <w:r>
        <w:br/>
        <w:t xml:space="preserve">• MVP </w:t>
      </w:r>
      <w:r>
        <w:t>개발</w:t>
      </w:r>
      <w:r>
        <w:t xml:space="preserve"> </w:t>
      </w:r>
      <w:r>
        <w:t>인건비</w:t>
      </w:r>
      <w:r>
        <w:t xml:space="preserve"> </w:t>
      </w:r>
      <w:r>
        <w:t>및</w:t>
      </w:r>
      <w:r>
        <w:t xml:space="preserve"> </w:t>
      </w:r>
      <w:r>
        <w:t>클라우드</w:t>
      </w:r>
      <w:r>
        <w:t xml:space="preserve"> </w:t>
      </w:r>
      <w:r>
        <w:t>인프라</w:t>
      </w:r>
      <w:r>
        <w:t xml:space="preserve"> </w:t>
      </w:r>
      <w:r>
        <w:t>비용</w:t>
      </w:r>
      <w:r>
        <w:t xml:space="preserve"> (50%)</w:t>
      </w:r>
      <w:r>
        <w:br/>
        <w:t xml:space="preserve">• </w:t>
      </w:r>
      <w:r>
        <w:t>실시간</w:t>
      </w:r>
      <w:r>
        <w:t xml:space="preserve"> </w:t>
      </w:r>
      <w:r>
        <w:t>시세</w:t>
      </w:r>
      <w:r>
        <w:t xml:space="preserve"> </w:t>
      </w:r>
      <w:r>
        <w:t>데이터</w:t>
      </w:r>
      <w:r>
        <w:t xml:space="preserve"> API </w:t>
      </w:r>
      <w:r>
        <w:t>라이선스</w:t>
      </w:r>
      <w:r>
        <w:t xml:space="preserve"> </w:t>
      </w:r>
      <w:r>
        <w:t>비용</w:t>
      </w:r>
      <w:r>
        <w:t xml:space="preserve"> (20%)</w:t>
      </w:r>
      <w:r>
        <w:br/>
        <w:t xml:space="preserve">• </w:t>
      </w:r>
      <w:r>
        <w:t>베타</w:t>
      </w:r>
      <w:r>
        <w:t xml:space="preserve"> </w:t>
      </w:r>
      <w:r>
        <w:t>테스트</w:t>
      </w:r>
      <w:r>
        <w:t xml:space="preserve"> </w:t>
      </w:r>
      <w:r>
        <w:t>운영</w:t>
      </w:r>
      <w:r>
        <w:t xml:space="preserve"> </w:t>
      </w:r>
      <w:r>
        <w:t>및</w:t>
      </w:r>
      <w:r>
        <w:t xml:space="preserve"> </w:t>
      </w:r>
      <w:r>
        <w:t>사용자</w:t>
      </w:r>
      <w:r>
        <w:t xml:space="preserve"> </w:t>
      </w:r>
      <w:r>
        <w:t>리서치</w:t>
      </w:r>
      <w:r>
        <w:t xml:space="preserve"> </w:t>
      </w:r>
      <w:r>
        <w:t>비용</w:t>
      </w:r>
      <w:r>
        <w:t xml:space="preserve"> (15%)</w:t>
      </w:r>
      <w:r>
        <w:br/>
        <w:t xml:space="preserve">• IP </w:t>
      </w:r>
      <w:r>
        <w:t>보호</w:t>
      </w:r>
      <w:r>
        <w:t xml:space="preserve"> — </w:t>
      </w:r>
      <w:r>
        <w:t>특허</w:t>
      </w:r>
      <w:r>
        <w:t xml:space="preserve"> </w:t>
      </w:r>
      <w:r>
        <w:t>출원</w:t>
      </w:r>
      <w:r>
        <w:t>(</w:t>
      </w:r>
      <w:r>
        <w:t>스코어링</w:t>
      </w:r>
      <w:r>
        <w:t xml:space="preserve"> </w:t>
      </w:r>
      <w:r>
        <w:t>알고리즘</w:t>
      </w:r>
      <w:r>
        <w:t xml:space="preserve">) </w:t>
      </w:r>
      <w:r>
        <w:t>및</w:t>
      </w:r>
      <w:r>
        <w:t xml:space="preserve"> </w:t>
      </w:r>
      <w:r>
        <w:t>상표</w:t>
      </w:r>
      <w:r>
        <w:t xml:space="preserve"> </w:t>
      </w:r>
      <w:r>
        <w:t>등록</w:t>
      </w:r>
      <w:r>
        <w:t xml:space="preserve"> (15%)</w:t>
      </w:r>
      <w:r>
        <w:br/>
      </w:r>
      <w:r>
        <w:br/>
        <w:t xml:space="preserve">③ </w:t>
      </w:r>
      <w:r>
        <w:t>네트워크</w:t>
      </w:r>
      <w:r>
        <w:t>:</w:t>
      </w:r>
      <w:r>
        <w:br/>
      </w:r>
      <w:r>
        <w:t>모두의</w:t>
      </w:r>
      <w:r>
        <w:t xml:space="preserve"> </w:t>
      </w:r>
      <w:r>
        <w:t>창업</w:t>
      </w:r>
      <w:r>
        <w:t xml:space="preserve"> </w:t>
      </w:r>
      <w:r>
        <w:t>커뮤니티를</w:t>
      </w:r>
      <w:r>
        <w:t xml:space="preserve"> </w:t>
      </w:r>
      <w:r>
        <w:t>통해</w:t>
      </w:r>
      <w:r>
        <w:t xml:space="preserve"> </w:t>
      </w:r>
      <w:r>
        <w:t>에듀테크</w:t>
      </w:r>
      <w:r>
        <w:t>·</w:t>
      </w:r>
      <w:r>
        <w:t>핀테크</w:t>
      </w:r>
      <w:r>
        <w:t xml:space="preserve"> </w:t>
      </w:r>
      <w:r>
        <w:t>영역의</w:t>
      </w:r>
      <w:r>
        <w:t xml:space="preserve"> </w:t>
      </w:r>
      <w:r>
        <w:t>동료</w:t>
      </w:r>
      <w:r>
        <w:t xml:space="preserve"> </w:t>
      </w:r>
      <w:r>
        <w:t>창업자들과</w:t>
      </w:r>
      <w:r>
        <w:t xml:space="preserve"> </w:t>
      </w:r>
      <w:r>
        <w:t>교류하고</w:t>
      </w:r>
      <w:r>
        <w:t xml:space="preserve">, </w:t>
      </w:r>
      <w:r>
        <w:t>투자자</w:t>
      </w:r>
      <w:r>
        <w:t xml:space="preserve"> </w:t>
      </w:r>
      <w:r>
        <w:t>네트워크에</w:t>
      </w:r>
      <w:r>
        <w:t xml:space="preserve"> </w:t>
      </w:r>
      <w:r>
        <w:t>접근할</w:t>
      </w:r>
      <w:r>
        <w:t xml:space="preserve"> </w:t>
      </w:r>
      <w:r>
        <w:t>수</w:t>
      </w:r>
      <w:r>
        <w:t xml:space="preserve"> </w:t>
      </w:r>
      <w:r>
        <w:t>있기를</w:t>
      </w:r>
      <w:r>
        <w:t xml:space="preserve"> </w:t>
      </w:r>
      <w:r>
        <w:t>기대합니다</w:t>
      </w:r>
      <w:r>
        <w:t>.</w:t>
      </w:r>
      <w:r>
        <w:br/>
      </w:r>
      <w:r>
        <w:br/>
      </w:r>
      <w:r>
        <w:br/>
      </w:r>
      <w:r>
        <w:lastRenderedPageBreak/>
        <w:t xml:space="preserve">■ </w:t>
      </w:r>
      <w:r>
        <w:t>왜</w:t>
      </w:r>
      <w:r>
        <w:t xml:space="preserve"> </w:t>
      </w:r>
      <w:r>
        <w:t>지금</w:t>
      </w:r>
      <w:r>
        <w:t xml:space="preserve">, </w:t>
      </w:r>
      <w:r>
        <w:t>왜</w:t>
      </w:r>
      <w:r>
        <w:t xml:space="preserve"> </w:t>
      </w:r>
      <w:r>
        <w:t>이</w:t>
      </w:r>
      <w:r>
        <w:t xml:space="preserve"> </w:t>
      </w:r>
      <w:r>
        <w:t>팀인가</w:t>
      </w:r>
      <w:r>
        <w:br/>
      </w:r>
      <w:r>
        <w:br/>
        <w:t xml:space="preserve">• </w:t>
      </w:r>
      <w:r>
        <w:t>타이밍</w:t>
      </w:r>
      <w:r>
        <w:t xml:space="preserve">: </w:t>
      </w:r>
      <w:r>
        <w:t>한국</w:t>
      </w:r>
      <w:r>
        <w:t xml:space="preserve"> </w:t>
      </w:r>
      <w:r>
        <w:t>주식</w:t>
      </w:r>
      <w:r>
        <w:t xml:space="preserve"> </w:t>
      </w:r>
      <w:r>
        <w:t>투자자가</w:t>
      </w:r>
      <w:r>
        <w:t xml:space="preserve"> 1,423</w:t>
      </w:r>
      <w:r>
        <w:t>만</w:t>
      </w:r>
      <w:r>
        <w:t xml:space="preserve"> </w:t>
      </w:r>
      <w:r>
        <w:t>명</w:t>
      </w:r>
      <w:r>
        <w:t>(</w:t>
      </w:r>
      <w:r>
        <w:t>한국예탁결제원</w:t>
      </w:r>
      <w:r>
        <w:t>, 2024.12)</w:t>
      </w:r>
      <w:r>
        <w:t>을</w:t>
      </w:r>
      <w:r>
        <w:t xml:space="preserve"> </w:t>
      </w:r>
      <w:r>
        <w:t>돌파하고</w:t>
      </w:r>
      <w:r>
        <w:t xml:space="preserve">, </w:t>
      </w:r>
      <w:r>
        <w:t>금융</w:t>
      </w:r>
      <w:r>
        <w:t xml:space="preserve"> </w:t>
      </w:r>
      <w:r>
        <w:t>교육에</w:t>
      </w:r>
      <w:r>
        <w:t xml:space="preserve"> </w:t>
      </w:r>
      <w:r>
        <w:t>대한</w:t>
      </w:r>
      <w:r>
        <w:t xml:space="preserve"> </w:t>
      </w:r>
      <w:r>
        <w:t>사회적</w:t>
      </w:r>
      <w:r>
        <w:t xml:space="preserve"> </w:t>
      </w:r>
      <w:r>
        <w:t>요구가</w:t>
      </w:r>
      <w:r>
        <w:t xml:space="preserve"> </w:t>
      </w:r>
      <w:r>
        <w:t>그</w:t>
      </w:r>
      <w:r>
        <w:t xml:space="preserve"> </w:t>
      </w:r>
      <w:r>
        <w:t>어느</w:t>
      </w:r>
      <w:r>
        <w:t xml:space="preserve"> </w:t>
      </w:r>
      <w:r>
        <w:t>때보다</w:t>
      </w:r>
      <w:r>
        <w:t xml:space="preserve"> </w:t>
      </w:r>
      <w:r>
        <w:t>높습니다</w:t>
      </w:r>
      <w:r>
        <w:t xml:space="preserve">. 2022 </w:t>
      </w:r>
      <w:r>
        <w:t>개정</w:t>
      </w:r>
      <w:r>
        <w:t xml:space="preserve"> </w:t>
      </w:r>
      <w:r>
        <w:t>교육과정에</w:t>
      </w:r>
      <w:r>
        <w:t xml:space="preserve"> </w:t>
      </w:r>
      <w:r>
        <w:t>금융</w:t>
      </w:r>
      <w:r>
        <w:t xml:space="preserve"> </w:t>
      </w:r>
      <w:r>
        <w:t>선택과목이</w:t>
      </w:r>
      <w:r>
        <w:t xml:space="preserve"> </w:t>
      </w:r>
      <w:r>
        <w:t>신설되는</w:t>
      </w:r>
      <w:r>
        <w:t xml:space="preserve"> </w:t>
      </w:r>
      <w:r>
        <w:t>등</w:t>
      </w:r>
      <w:r>
        <w:t xml:space="preserve"> </w:t>
      </w:r>
      <w:r>
        <w:t>정부</w:t>
      </w:r>
      <w:r>
        <w:t xml:space="preserve"> </w:t>
      </w:r>
      <w:r>
        <w:t>차원에서도</w:t>
      </w:r>
      <w:r>
        <w:t xml:space="preserve"> </w:t>
      </w:r>
      <w:r>
        <w:t>금융</w:t>
      </w:r>
      <w:r>
        <w:t xml:space="preserve"> </w:t>
      </w:r>
      <w:r>
        <w:t>교육</w:t>
      </w:r>
      <w:r>
        <w:t xml:space="preserve"> </w:t>
      </w:r>
      <w:r>
        <w:t>확대를</w:t>
      </w:r>
      <w:r>
        <w:t xml:space="preserve"> </w:t>
      </w:r>
      <w:r>
        <w:t>추진하고</w:t>
      </w:r>
      <w:r>
        <w:t xml:space="preserve"> </w:t>
      </w:r>
      <w:r>
        <w:t>있습니다</w:t>
      </w:r>
      <w:r>
        <w:t>.</w:t>
      </w:r>
      <w:r>
        <w:br/>
        <w:t xml:space="preserve">• </w:t>
      </w:r>
      <w:r>
        <w:t>역량</w:t>
      </w:r>
      <w:r>
        <w:t xml:space="preserve">: </w:t>
      </w:r>
      <w:r>
        <w:t>판타지리그</w:t>
      </w:r>
      <w:r>
        <w:t xml:space="preserve"> </w:t>
      </w:r>
      <w:r>
        <w:t>10</w:t>
      </w:r>
      <w:r>
        <w:t>년</w:t>
      </w:r>
      <w:r>
        <w:t xml:space="preserve"> </w:t>
      </w:r>
      <w:r>
        <w:t>이상</w:t>
      </w:r>
      <w:r>
        <w:t xml:space="preserve"> </w:t>
      </w:r>
      <w:r>
        <w:t>경험으로</w:t>
      </w:r>
      <w:r>
        <w:t xml:space="preserve"> </w:t>
      </w:r>
      <w:r>
        <w:t>게임</w:t>
      </w:r>
      <w:r>
        <w:t xml:space="preserve"> </w:t>
      </w:r>
      <w:r>
        <w:t>메커닉에</w:t>
      </w:r>
      <w:r>
        <w:t xml:space="preserve"> </w:t>
      </w:r>
      <w:r>
        <w:t>대한</w:t>
      </w:r>
      <w:r>
        <w:t xml:space="preserve"> </w:t>
      </w:r>
      <w:r>
        <w:t>깊은</w:t>
      </w:r>
      <w:r>
        <w:t xml:space="preserve"> </w:t>
      </w:r>
      <w:r>
        <w:t>이해를</w:t>
      </w:r>
      <w:r>
        <w:t xml:space="preserve"> </w:t>
      </w:r>
      <w:r>
        <w:t>보유하고</w:t>
      </w:r>
      <w:r>
        <w:t xml:space="preserve"> </w:t>
      </w:r>
      <w:r>
        <w:t>있으며</w:t>
      </w:r>
      <w:r>
        <w:t xml:space="preserve">, </w:t>
      </w:r>
      <w:r>
        <w:t>풀스택</w:t>
      </w:r>
      <w:r>
        <w:t xml:space="preserve"> </w:t>
      </w:r>
      <w:r>
        <w:t>개발</w:t>
      </w:r>
      <w:r>
        <w:t xml:space="preserve"> </w:t>
      </w:r>
      <w:r>
        <w:t>역량으로</w:t>
      </w:r>
      <w:r>
        <w:t xml:space="preserve"> MVP</w:t>
      </w:r>
      <w:r>
        <w:t>를</w:t>
      </w:r>
      <w:r>
        <w:t xml:space="preserve"> </w:t>
      </w:r>
      <w:r>
        <w:t>직접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• </w:t>
      </w:r>
      <w:r>
        <w:t>리서치</w:t>
      </w:r>
      <w:r>
        <w:t xml:space="preserve">: </w:t>
      </w:r>
      <w:r>
        <w:t>이미</w:t>
      </w:r>
      <w:r>
        <w:t xml:space="preserve"> </w:t>
      </w:r>
      <w:r>
        <w:t>해외</w:t>
      </w:r>
      <w:r>
        <w:t xml:space="preserve"> 30</w:t>
      </w:r>
      <w:r>
        <w:t>개</w:t>
      </w:r>
      <w:r>
        <w:t xml:space="preserve"> </w:t>
      </w:r>
      <w:r>
        <w:t>이상</w:t>
      </w:r>
      <w:r>
        <w:t xml:space="preserve"> </w:t>
      </w:r>
      <w:r>
        <w:t>플랫폼에</w:t>
      </w:r>
      <w:r>
        <w:t xml:space="preserve"> </w:t>
      </w:r>
      <w:r>
        <w:t>대한</w:t>
      </w:r>
      <w:r>
        <w:t xml:space="preserve"> </w:t>
      </w:r>
      <w:r>
        <w:t>경쟁</w:t>
      </w:r>
      <w:r>
        <w:t xml:space="preserve"> </w:t>
      </w:r>
      <w:r>
        <w:t>환경</w:t>
      </w:r>
      <w:r>
        <w:t xml:space="preserve"> </w:t>
      </w:r>
      <w:r>
        <w:t>분석</w:t>
      </w:r>
      <w:r>
        <w:t xml:space="preserve">, IP </w:t>
      </w:r>
      <w:r>
        <w:t>보호</w:t>
      </w:r>
      <w:r>
        <w:t xml:space="preserve"> </w:t>
      </w:r>
      <w:r>
        <w:t>전략</w:t>
      </w:r>
      <w:r>
        <w:t xml:space="preserve"> </w:t>
      </w:r>
      <w:r>
        <w:t>수립</w:t>
      </w:r>
      <w:r>
        <w:t xml:space="preserve">, </w:t>
      </w:r>
      <w:r>
        <w:t>학술</w:t>
      </w:r>
      <w:r>
        <w:t xml:space="preserve"> </w:t>
      </w:r>
      <w:r>
        <w:t>근거</w:t>
      </w:r>
      <w:r>
        <w:t xml:space="preserve"> </w:t>
      </w:r>
      <w:r>
        <w:t>조사를</w:t>
      </w:r>
      <w:r>
        <w:t xml:space="preserve"> </w:t>
      </w:r>
      <w:r>
        <w:t>완료했습니다</w:t>
      </w:r>
      <w:r>
        <w:t xml:space="preserve">. </w:t>
      </w:r>
      <w:r>
        <w:t>아이디어</w:t>
      </w:r>
      <w:r>
        <w:t xml:space="preserve"> </w:t>
      </w:r>
      <w:r>
        <w:t>검증</w:t>
      </w:r>
      <w:r>
        <w:t xml:space="preserve"> </w:t>
      </w:r>
      <w:r>
        <w:t>단계를</w:t>
      </w:r>
      <w:r>
        <w:t xml:space="preserve"> </w:t>
      </w:r>
      <w:r>
        <w:t>넘어</w:t>
      </w:r>
      <w:r>
        <w:t xml:space="preserve"> </w:t>
      </w:r>
      <w:r>
        <w:t>실행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있습니다</w:t>
      </w:r>
      <w:r>
        <w:t>.</w:t>
      </w:r>
      <w:r>
        <w:br/>
        <w:t xml:space="preserve">• </w:t>
      </w:r>
      <w:r>
        <w:t>시장</w:t>
      </w:r>
      <w:r>
        <w:t xml:space="preserve"> </w:t>
      </w:r>
      <w:r>
        <w:t>공백</w:t>
      </w:r>
      <w:r>
        <w:t xml:space="preserve">: </w:t>
      </w:r>
      <w:r>
        <w:t>한국은</w:t>
      </w:r>
      <w:r>
        <w:t xml:space="preserve"> </w:t>
      </w:r>
      <w:r>
        <w:t>물론</w:t>
      </w:r>
      <w:r>
        <w:t xml:space="preserve"> </w:t>
      </w:r>
      <w:r>
        <w:t>전세계적으로</w:t>
      </w:r>
      <w:r>
        <w:t xml:space="preserve"> MLB</w:t>
      </w:r>
      <w:r>
        <w:t>급</w:t>
      </w:r>
      <w:r>
        <w:t xml:space="preserve"> </w:t>
      </w:r>
      <w:r>
        <w:t>풀</w:t>
      </w:r>
      <w:r>
        <w:t xml:space="preserve"> </w:t>
      </w:r>
      <w:r>
        <w:t>판타지리그</w:t>
      </w:r>
      <w:r>
        <w:t xml:space="preserve"> </w:t>
      </w:r>
      <w:r>
        <w:t>메커닉을</w:t>
      </w:r>
      <w:r>
        <w:t xml:space="preserve"> </w:t>
      </w:r>
      <w:r>
        <w:t>갖춘</w:t>
      </w:r>
      <w:r>
        <w:t xml:space="preserve"> </w:t>
      </w:r>
      <w:r>
        <w:t>주식</w:t>
      </w:r>
      <w:r>
        <w:t xml:space="preserve"> </w:t>
      </w:r>
      <w:r>
        <w:t>교육</w:t>
      </w:r>
      <w:r>
        <w:t xml:space="preserve"> </w:t>
      </w:r>
      <w:r>
        <w:t>게임은</w:t>
      </w:r>
      <w:r>
        <w:t xml:space="preserve"> </w:t>
      </w:r>
      <w:r>
        <w:t>존재하지</w:t>
      </w:r>
      <w:r>
        <w:t xml:space="preserve"> </w:t>
      </w:r>
      <w:r>
        <w:t>않습니다</w:t>
      </w:r>
      <w:r>
        <w:t>.</w:t>
      </w:r>
    </w:p>
    <w:p w14:paraId="7A50DA36" w14:textId="77777777" w:rsidR="003779BF" w:rsidRDefault="003779BF">
      <w:pPr>
        <w:rPr>
          <w:rFonts w:hint="eastAsia"/>
        </w:rPr>
      </w:pPr>
    </w:p>
    <w:p w14:paraId="0AD04CAC" w14:textId="77777777" w:rsidR="003779BF" w:rsidRDefault="00565EE7">
      <w:pPr>
        <w:pStyle w:val="21"/>
      </w:pPr>
      <w:r>
        <w:t>참고</w:t>
      </w:r>
      <w:r>
        <w:t xml:space="preserve"> </w:t>
      </w:r>
      <w:r>
        <w:t>자료</w:t>
      </w:r>
      <w:r>
        <w:t xml:space="preserve"> (References)</w:t>
      </w:r>
    </w:p>
    <w:p w14:paraId="741A0A1E" w14:textId="77777777" w:rsidR="003779BF" w:rsidRDefault="00565EE7">
      <w:pPr>
        <w:rPr>
          <w:rFonts w:hint="eastAsia"/>
        </w:rPr>
      </w:pPr>
      <w:r>
        <w:t xml:space="preserve">[1] </w:t>
      </w:r>
      <w:r>
        <w:t>한국예탁결제원</w:t>
      </w:r>
      <w:r>
        <w:t>, "2024</w:t>
      </w:r>
      <w:r>
        <w:t>년</w:t>
      </w:r>
      <w:r>
        <w:t xml:space="preserve"> 12</w:t>
      </w:r>
      <w:r>
        <w:t>월</w:t>
      </w:r>
      <w:r>
        <w:t xml:space="preserve"> </w:t>
      </w:r>
      <w:r>
        <w:t>결산</w:t>
      </w:r>
      <w:r>
        <w:t xml:space="preserve"> </w:t>
      </w:r>
      <w:r>
        <w:t>상장법인</w:t>
      </w:r>
      <w:r>
        <w:t xml:space="preserve"> </w:t>
      </w:r>
      <w:r>
        <w:t>주식</w:t>
      </w:r>
      <w:r>
        <w:t xml:space="preserve"> </w:t>
      </w:r>
      <w:r>
        <w:t>소유자</w:t>
      </w:r>
      <w:r>
        <w:t xml:space="preserve"> </w:t>
      </w:r>
      <w:r>
        <w:t>현황</w:t>
      </w:r>
      <w:r>
        <w:t xml:space="preserve">", 2025.03 — </w:t>
      </w:r>
      <w:r>
        <w:t>주식</w:t>
      </w:r>
      <w:r>
        <w:t xml:space="preserve"> </w:t>
      </w:r>
      <w:r>
        <w:t>투자자</w:t>
      </w:r>
      <w:r>
        <w:t xml:space="preserve"> 1,423</w:t>
      </w:r>
      <w:r>
        <w:t>만</w:t>
      </w:r>
      <w:r>
        <w:t xml:space="preserve"> </w:t>
      </w:r>
      <w:r>
        <w:t>명</w:t>
      </w:r>
      <w:r>
        <w:br/>
        <w:t xml:space="preserve">[2] </w:t>
      </w:r>
      <w:r>
        <w:t>한국갤럽</w:t>
      </w:r>
      <w:r>
        <w:t>, "</w:t>
      </w:r>
      <w:r>
        <w:t>데일리</w:t>
      </w:r>
      <w:r>
        <w:t xml:space="preserve"> </w:t>
      </w:r>
      <w:r>
        <w:t>오피니언</w:t>
      </w:r>
      <w:r>
        <w:t xml:space="preserve"> </w:t>
      </w:r>
      <w:r>
        <w:t>제</w:t>
      </w:r>
      <w:r>
        <w:t>594</w:t>
      </w:r>
      <w:r>
        <w:t>호</w:t>
      </w:r>
      <w:r>
        <w:t xml:space="preserve">", 2024.08 — </w:t>
      </w:r>
      <w:r>
        <w:t>성인</w:t>
      </w:r>
      <w:r>
        <w:t xml:space="preserve"> 35% </w:t>
      </w:r>
      <w:r>
        <w:t>현재</w:t>
      </w:r>
      <w:r>
        <w:t xml:space="preserve"> </w:t>
      </w:r>
      <w:r>
        <w:t>주식</w:t>
      </w:r>
      <w:r>
        <w:t xml:space="preserve"> </w:t>
      </w:r>
      <w:r>
        <w:t>투자</w:t>
      </w:r>
      <w:r>
        <w:t xml:space="preserve"> </w:t>
      </w:r>
      <w:r>
        <w:t>중</w:t>
      </w:r>
      <w:r>
        <w:t>, 30</w:t>
      </w:r>
      <w:r>
        <w:t>대</w:t>
      </w:r>
      <w:r>
        <w:t xml:space="preserve"> 49%</w:t>
      </w:r>
      <w:r>
        <w:br/>
        <w:t xml:space="preserve">[3] OECD/INFE, "2023 International Survey of Adult Financial Literacy", 2023.12 (DOI: 10.1787/56003a32-en) — </w:t>
      </w:r>
      <w:r>
        <w:t>한국</w:t>
      </w:r>
      <w:r>
        <w:t xml:space="preserve"> </w:t>
      </w:r>
      <w:r>
        <w:t>금융</w:t>
      </w:r>
      <w:r>
        <w:t xml:space="preserve"> </w:t>
      </w:r>
      <w:r>
        <w:t>이해력</w:t>
      </w:r>
      <w:r>
        <w:t xml:space="preserve"> OECD 5</w:t>
      </w:r>
      <w:r>
        <w:t>위</w:t>
      </w:r>
      <w:r>
        <w:t>(67</w:t>
      </w:r>
      <w:r>
        <w:t>점</w:t>
      </w:r>
      <w:r>
        <w:t xml:space="preserve">), </w:t>
      </w:r>
      <w:r>
        <w:t>디지털</w:t>
      </w:r>
      <w:r>
        <w:t xml:space="preserve"> </w:t>
      </w:r>
      <w:r>
        <w:t>금융</w:t>
      </w:r>
      <w:r>
        <w:t xml:space="preserve"> </w:t>
      </w:r>
      <w:r>
        <w:t>이해력</w:t>
      </w:r>
      <w:r>
        <w:t xml:space="preserve"> 43</w:t>
      </w:r>
      <w:r>
        <w:t>점</w:t>
      </w:r>
      <w:r>
        <w:t xml:space="preserve">(OECD </w:t>
      </w:r>
      <w:r>
        <w:t>평균</w:t>
      </w:r>
      <w:r>
        <w:t xml:space="preserve"> 55</w:t>
      </w:r>
      <w:r>
        <w:t>점</w:t>
      </w:r>
      <w:r>
        <w:t>)</w:t>
      </w:r>
      <w:r>
        <w:br/>
      </w:r>
      <w:r>
        <w:lastRenderedPageBreak/>
        <w:t xml:space="preserve">[4] FSGA (Fantasy Sports &amp; Gaming Association), "2025 Industry Research" — </w:t>
      </w:r>
      <w:r>
        <w:t>북미</w:t>
      </w:r>
      <w:r>
        <w:t xml:space="preserve"> </w:t>
      </w:r>
      <w:r>
        <w:t>판타지</w:t>
      </w:r>
      <w:r>
        <w:t xml:space="preserve"> </w:t>
      </w:r>
      <w:r>
        <w:t>스포츠</w:t>
      </w:r>
      <w:r>
        <w:t xml:space="preserve"> </w:t>
      </w:r>
      <w:r>
        <w:t>인구</w:t>
      </w:r>
      <w:r>
        <w:t xml:space="preserve"> 5,700</w:t>
      </w:r>
      <w:r>
        <w:t>만</w:t>
      </w:r>
      <w:r>
        <w:t xml:space="preserve"> </w:t>
      </w:r>
      <w:r>
        <w:t>명</w:t>
      </w:r>
      <w:r>
        <w:br/>
        <w:t>[5] Chapkovski, Khapko &amp; Zoican, "Trading Gamification and Investor Behavior", Management Science (DOI: 10.1287/mnsc.2022.</w:t>
      </w:r>
      <w:r>
        <w:t xml:space="preserve">02650) — </w:t>
      </w:r>
      <w:r>
        <w:t>게이미피케이션이</w:t>
      </w:r>
      <w:r>
        <w:t xml:space="preserve"> </w:t>
      </w:r>
      <w:r>
        <w:t>거래량</w:t>
      </w:r>
      <w:r>
        <w:t xml:space="preserve"> 5.17% </w:t>
      </w:r>
      <w:r>
        <w:t>증가</w:t>
      </w:r>
      <w:r>
        <w:br/>
        <w:t xml:space="preserve">[6] Senol &amp; Onay, "Impact of gamification on mitigating behavioral biases of investors", Journal of Behavioral and Experimental Finance, Vol.37, 2023 (DOI: 10.1016/j.jbef.2022.100772) — </w:t>
      </w:r>
      <w:r>
        <w:t>과잉확신</w:t>
      </w:r>
      <w:r>
        <w:t xml:space="preserve"> </w:t>
      </w:r>
      <w:r>
        <w:t>편향</w:t>
      </w:r>
      <w:r>
        <w:t>·</w:t>
      </w:r>
      <w:r>
        <w:t>처분효과</w:t>
      </w:r>
      <w:r>
        <w:t xml:space="preserve"> </w:t>
      </w:r>
      <w:r>
        <w:t>감소</w:t>
      </w:r>
      <w:r>
        <w:br/>
        <w:t xml:space="preserve">[7] </w:t>
      </w:r>
      <w:r>
        <w:t>금융위원회</w:t>
      </w:r>
      <w:r>
        <w:t>, "</w:t>
      </w:r>
      <w:r>
        <w:t>학교</w:t>
      </w:r>
      <w:r>
        <w:t xml:space="preserve"> </w:t>
      </w:r>
      <w:r>
        <w:t>현장에서의</w:t>
      </w:r>
      <w:r>
        <w:t xml:space="preserve"> </w:t>
      </w:r>
      <w:r>
        <w:t>금융교육</w:t>
      </w:r>
      <w:r>
        <w:t xml:space="preserve"> </w:t>
      </w:r>
      <w:r>
        <w:t>활성화</w:t>
      </w:r>
      <w:r>
        <w:t xml:space="preserve"> </w:t>
      </w:r>
      <w:r>
        <w:t>방안</w:t>
      </w:r>
      <w:r>
        <w:t xml:space="preserve">", 2022 </w:t>
      </w:r>
      <w:r>
        <w:t>개정</w:t>
      </w:r>
      <w:r>
        <w:t xml:space="preserve"> </w:t>
      </w:r>
      <w:r>
        <w:t>교육과정</w:t>
      </w:r>
      <w:r>
        <w:t xml:space="preserve"> '</w:t>
      </w:r>
      <w:r>
        <w:t>금융과</w:t>
      </w:r>
      <w:r>
        <w:t xml:space="preserve"> </w:t>
      </w:r>
      <w:r>
        <w:t>경제생활</w:t>
      </w:r>
      <w:r>
        <w:t xml:space="preserve">' </w:t>
      </w:r>
      <w:r>
        <w:t>선택과목</w:t>
      </w:r>
      <w:r>
        <w:t xml:space="preserve"> </w:t>
      </w:r>
      <w:r>
        <w:t>신설</w:t>
      </w:r>
      <w:r>
        <w:t xml:space="preserve"> (2026~ </w:t>
      </w:r>
      <w:r>
        <w:t>시행</w:t>
      </w:r>
      <w:r>
        <w:t>)</w:t>
      </w:r>
    </w:p>
    <w:sectPr w:rsidR="003779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9325961">
    <w:abstractNumId w:val="8"/>
  </w:num>
  <w:num w:numId="2" w16cid:durableId="1911113397">
    <w:abstractNumId w:val="6"/>
  </w:num>
  <w:num w:numId="3" w16cid:durableId="1391149379">
    <w:abstractNumId w:val="5"/>
  </w:num>
  <w:num w:numId="4" w16cid:durableId="218639536">
    <w:abstractNumId w:val="4"/>
  </w:num>
  <w:num w:numId="5" w16cid:durableId="1222063759">
    <w:abstractNumId w:val="7"/>
  </w:num>
  <w:num w:numId="6" w16cid:durableId="1404452346">
    <w:abstractNumId w:val="3"/>
  </w:num>
  <w:num w:numId="7" w16cid:durableId="1347252449">
    <w:abstractNumId w:val="2"/>
  </w:num>
  <w:num w:numId="8" w16cid:durableId="1218711336">
    <w:abstractNumId w:val="1"/>
  </w:num>
  <w:num w:numId="9" w16cid:durableId="137769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9BF"/>
    <w:rsid w:val="00565EE7"/>
    <w:rsid w:val="005B6DEA"/>
    <w:rsid w:val="00911F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14A3C"/>
  <w14:defaultImageDpi w14:val="300"/>
  <w15:docId w15:val="{7435842D-2AE4-419B-BA15-ABC162FE0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Noto Sans KR" w:hAnsi="Noto Sans KR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2667</Words>
  <Characters>3574</Characters>
  <Application>Microsoft Office Word</Application>
  <DocSecurity>0</DocSecurity>
  <Lines>162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테크핀 4</cp:lastModifiedBy>
  <cp:revision>2</cp:revision>
  <dcterms:created xsi:type="dcterms:W3CDTF">2013-12-23T23:15:00Z</dcterms:created>
  <dcterms:modified xsi:type="dcterms:W3CDTF">2026-04-07T10:34:00Z</dcterms:modified>
  <cp:category/>
</cp:coreProperties>
</file>